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726AF" w14:textId="77777777" w:rsidR="00D30539" w:rsidRDefault="00000000">
      <w:pPr>
        <w:jc w:val="center"/>
      </w:pPr>
      <w:r>
        <w:rPr>
          <w:b/>
        </w:rPr>
        <w:t>TASK 02</w:t>
      </w:r>
    </w:p>
    <w:p w14:paraId="3E43C9D9" w14:textId="77777777" w:rsidR="00D30539" w:rsidRPr="00F56E63" w:rsidRDefault="00000000">
      <w:pPr>
        <w:jc w:val="center"/>
        <w:rPr>
          <w:rFonts w:ascii="Calisto MT" w:hAnsi="Calisto MT"/>
          <w:sz w:val="48"/>
          <w:szCs w:val="48"/>
        </w:rPr>
      </w:pPr>
      <w:r w:rsidRPr="00F56E63">
        <w:rPr>
          <w:rFonts w:ascii="Calisto MT" w:hAnsi="Calisto MT"/>
          <w:b/>
          <w:sz w:val="48"/>
          <w:szCs w:val="48"/>
        </w:rPr>
        <w:t>PRODUCT DESCRIPTION /</w:t>
      </w:r>
      <w:r w:rsidRPr="00F56E63">
        <w:rPr>
          <w:rFonts w:ascii="Calisto MT" w:hAnsi="Calisto MT"/>
          <w:b/>
          <w:sz w:val="48"/>
          <w:szCs w:val="48"/>
        </w:rPr>
        <w:br/>
        <w:t>TECHNICAL WRITING</w:t>
      </w:r>
    </w:p>
    <w:p w14:paraId="49A369DA" w14:textId="77777777" w:rsidR="00D30539" w:rsidRDefault="00D30539"/>
    <w:p w14:paraId="1D20B474" w14:textId="77777777" w:rsidR="00D30539" w:rsidRPr="00F56E63" w:rsidRDefault="00000000">
      <w:pPr>
        <w:jc w:val="center"/>
        <w:rPr>
          <w:rFonts w:ascii="Bookman Old Style" w:hAnsi="Bookman Old Style"/>
        </w:rPr>
      </w:pPr>
      <w:r w:rsidRPr="00F56E63">
        <w:rPr>
          <w:rFonts w:ascii="Bookman Old Style" w:hAnsi="Bookman Old Style"/>
          <w:b/>
          <w:sz w:val="36"/>
        </w:rPr>
        <w:t>USER GUIDE</w:t>
      </w:r>
    </w:p>
    <w:p w14:paraId="0AB77AF8" w14:textId="77777777" w:rsidR="00D30539" w:rsidRPr="00F56E63" w:rsidRDefault="00000000">
      <w:pPr>
        <w:jc w:val="center"/>
        <w:rPr>
          <w:rFonts w:ascii="Bookman Old Style" w:hAnsi="Bookman Old Style"/>
        </w:rPr>
      </w:pPr>
      <w:r w:rsidRPr="00F56E63">
        <w:rPr>
          <w:rFonts w:ascii="Bookman Old Style" w:hAnsi="Bookman Old Style"/>
          <w:b/>
          <w:sz w:val="44"/>
        </w:rPr>
        <w:t>How to Create a GitHub Repository</w:t>
      </w:r>
    </w:p>
    <w:p w14:paraId="3BF531BE" w14:textId="77777777" w:rsidR="00D30539" w:rsidRDefault="00D30539"/>
    <w:p w14:paraId="488221F6" w14:textId="77777777" w:rsidR="00D30539" w:rsidRDefault="00000000">
      <w:pPr>
        <w:jc w:val="center"/>
      </w:pPr>
      <w:r>
        <w:rPr>
          <w:i/>
        </w:rPr>
        <w:t>A step-by-step guide for beginners</w:t>
      </w:r>
    </w:p>
    <w:tbl>
      <w:tblPr>
        <w:tblpPr w:leftFromText="180" w:rightFromText="180" w:vertAnchor="text" w:horzAnchor="page" w:tblpX="2965" w:tblpY="730"/>
        <w:tblW w:w="8886" w:type="dxa"/>
        <w:tblLook w:val="04A0" w:firstRow="1" w:lastRow="0" w:firstColumn="1" w:lastColumn="0" w:noHBand="0" w:noVBand="1"/>
      </w:tblPr>
      <w:tblGrid>
        <w:gridCol w:w="2477"/>
        <w:gridCol w:w="3383"/>
        <w:gridCol w:w="3026"/>
      </w:tblGrid>
      <w:tr w:rsidR="005E7BF9" w14:paraId="33946DF2" w14:textId="77777777" w:rsidTr="005E7BF9">
        <w:trPr>
          <w:trHeight w:val="542"/>
        </w:trPr>
        <w:tc>
          <w:tcPr>
            <w:tcW w:w="2477" w:type="dxa"/>
          </w:tcPr>
          <w:p w14:paraId="5072E977" w14:textId="77777777" w:rsidR="005E7BF9" w:rsidRPr="00E937CE" w:rsidRDefault="005E7BF9" w:rsidP="005E7BF9">
            <w:pPr>
              <w:rPr>
                <w:rFonts w:ascii="Book Antiqua" w:hAnsi="Book Antiqua"/>
                <w:sz w:val="32"/>
                <w:szCs w:val="32"/>
              </w:rPr>
            </w:pPr>
            <w:r w:rsidRPr="00E937CE">
              <w:rPr>
                <w:rFonts w:ascii="Book Antiqua" w:hAnsi="Book Antiqua"/>
                <w:b/>
                <w:sz w:val="32"/>
                <w:szCs w:val="32"/>
              </w:rPr>
              <w:t>Student Name</w:t>
            </w:r>
          </w:p>
        </w:tc>
        <w:tc>
          <w:tcPr>
            <w:tcW w:w="3383" w:type="dxa"/>
          </w:tcPr>
          <w:p w14:paraId="6373562A" w14:textId="77777777" w:rsidR="005E7BF9" w:rsidRPr="00D52A24" w:rsidRDefault="005E7BF9" w:rsidP="005E7BF9">
            <w:pPr>
              <w:rPr>
                <w:rFonts w:ascii="Aptos Display" w:hAnsi="Aptos Display"/>
                <w:sz w:val="28"/>
                <w:szCs w:val="28"/>
              </w:rPr>
            </w:pPr>
            <w:r w:rsidRPr="00D52A24">
              <w:rPr>
                <w:rFonts w:ascii="Aptos Display" w:hAnsi="Aptos Display"/>
                <w:sz w:val="28"/>
                <w:szCs w:val="28"/>
              </w:rPr>
              <w:t xml:space="preserve"> Bezawada Anjana    </w:t>
            </w:r>
          </w:p>
        </w:tc>
        <w:tc>
          <w:tcPr>
            <w:tcW w:w="3026" w:type="dxa"/>
          </w:tcPr>
          <w:p w14:paraId="5ABD8497" w14:textId="77777777" w:rsidR="005E7BF9" w:rsidRDefault="005E7BF9" w:rsidP="005E7BF9"/>
        </w:tc>
      </w:tr>
      <w:tr w:rsidR="005E7BF9" w14:paraId="1203E255" w14:textId="77777777" w:rsidTr="005E7BF9">
        <w:trPr>
          <w:trHeight w:val="1074"/>
        </w:trPr>
        <w:tc>
          <w:tcPr>
            <w:tcW w:w="2477" w:type="dxa"/>
          </w:tcPr>
          <w:p w14:paraId="604AB5A1" w14:textId="77777777" w:rsidR="005E7BF9" w:rsidRPr="00E937CE" w:rsidRDefault="005E7BF9" w:rsidP="005E7BF9">
            <w:pPr>
              <w:rPr>
                <w:rFonts w:ascii="Book Antiqua" w:hAnsi="Book Antiqua"/>
                <w:sz w:val="32"/>
                <w:szCs w:val="32"/>
              </w:rPr>
            </w:pPr>
            <w:r w:rsidRPr="00E937CE">
              <w:rPr>
                <w:rFonts w:ascii="Book Antiqua" w:hAnsi="Book Antiqua"/>
                <w:b/>
                <w:sz w:val="32"/>
                <w:szCs w:val="32"/>
              </w:rPr>
              <w:t>Course / Department</w:t>
            </w:r>
          </w:p>
        </w:tc>
        <w:tc>
          <w:tcPr>
            <w:tcW w:w="3383" w:type="dxa"/>
          </w:tcPr>
          <w:p w14:paraId="2D26BDBA" w14:textId="77777777" w:rsidR="005E7BF9" w:rsidRPr="00D52A24" w:rsidRDefault="005E7BF9" w:rsidP="005E7BF9">
            <w:pPr>
              <w:rPr>
                <w:rFonts w:ascii="Aptos Display" w:hAnsi="Aptos Display"/>
                <w:sz w:val="28"/>
                <w:szCs w:val="28"/>
              </w:rPr>
            </w:pPr>
            <w:r w:rsidRPr="00D52A24">
              <w:rPr>
                <w:rFonts w:ascii="Aptos Display" w:hAnsi="Aptos Display"/>
                <w:sz w:val="28"/>
                <w:szCs w:val="28"/>
              </w:rPr>
              <w:t xml:space="preserve"> B-TECH ARTIFICIAL INTELLIGENCE AND DATA SCIENCE</w:t>
            </w:r>
          </w:p>
        </w:tc>
        <w:tc>
          <w:tcPr>
            <w:tcW w:w="3026" w:type="dxa"/>
          </w:tcPr>
          <w:p w14:paraId="4249530D" w14:textId="77777777" w:rsidR="005E7BF9" w:rsidRDefault="005E7BF9" w:rsidP="005E7BF9"/>
        </w:tc>
      </w:tr>
      <w:tr w:rsidR="005E7BF9" w14:paraId="320B9864" w14:textId="77777777" w:rsidTr="005E7BF9">
        <w:trPr>
          <w:trHeight w:val="791"/>
        </w:trPr>
        <w:tc>
          <w:tcPr>
            <w:tcW w:w="2477" w:type="dxa"/>
          </w:tcPr>
          <w:p w14:paraId="3A0E8ABB" w14:textId="77777777" w:rsidR="005E7BF9" w:rsidRPr="00E937CE" w:rsidRDefault="005E7BF9" w:rsidP="005E7BF9">
            <w:pPr>
              <w:rPr>
                <w:rFonts w:ascii="Book Antiqua" w:hAnsi="Book Antiqua"/>
                <w:sz w:val="32"/>
                <w:szCs w:val="32"/>
              </w:rPr>
            </w:pPr>
            <w:r w:rsidRPr="00E937CE">
              <w:rPr>
                <w:rFonts w:ascii="Book Antiqua" w:hAnsi="Book Antiqua"/>
                <w:b/>
                <w:sz w:val="32"/>
                <w:szCs w:val="32"/>
              </w:rPr>
              <w:t>Organization / College</w:t>
            </w:r>
          </w:p>
        </w:tc>
        <w:tc>
          <w:tcPr>
            <w:tcW w:w="3383" w:type="dxa"/>
          </w:tcPr>
          <w:p w14:paraId="5AECF615" w14:textId="77777777" w:rsidR="005E7BF9" w:rsidRPr="00D52A24" w:rsidRDefault="005E7BF9" w:rsidP="005E7BF9">
            <w:pPr>
              <w:rPr>
                <w:rFonts w:ascii="Aptos Display" w:hAnsi="Aptos Display"/>
                <w:sz w:val="28"/>
                <w:szCs w:val="28"/>
              </w:rPr>
            </w:pPr>
            <w:r w:rsidRPr="00D52A24">
              <w:rPr>
                <w:rFonts w:ascii="Aptos Display" w:hAnsi="Aptos Display"/>
                <w:sz w:val="28"/>
                <w:szCs w:val="28"/>
              </w:rPr>
              <w:t>TAKSHASHILA UNIVERSITY</w:t>
            </w:r>
          </w:p>
        </w:tc>
        <w:tc>
          <w:tcPr>
            <w:tcW w:w="3026" w:type="dxa"/>
          </w:tcPr>
          <w:p w14:paraId="4FA96EC7" w14:textId="77777777" w:rsidR="005E7BF9" w:rsidRDefault="005E7BF9" w:rsidP="005E7BF9"/>
        </w:tc>
      </w:tr>
      <w:tr w:rsidR="005E7BF9" w14:paraId="51A2137D" w14:textId="77777777" w:rsidTr="005E7BF9">
        <w:trPr>
          <w:trHeight w:val="821"/>
        </w:trPr>
        <w:tc>
          <w:tcPr>
            <w:tcW w:w="2477" w:type="dxa"/>
          </w:tcPr>
          <w:p w14:paraId="01E214D7" w14:textId="77777777" w:rsidR="005E7BF9" w:rsidRPr="00E937CE" w:rsidRDefault="005E7BF9" w:rsidP="005E7BF9">
            <w:pPr>
              <w:rPr>
                <w:rFonts w:ascii="Book Antiqua" w:hAnsi="Book Antiqua"/>
                <w:sz w:val="32"/>
                <w:szCs w:val="32"/>
              </w:rPr>
            </w:pPr>
            <w:r w:rsidRPr="00E937CE">
              <w:rPr>
                <w:rFonts w:ascii="Book Antiqua" w:hAnsi="Book Antiqua"/>
                <w:b/>
                <w:sz w:val="32"/>
                <w:szCs w:val="32"/>
              </w:rPr>
              <w:t>Date</w:t>
            </w:r>
          </w:p>
        </w:tc>
        <w:tc>
          <w:tcPr>
            <w:tcW w:w="3383" w:type="dxa"/>
          </w:tcPr>
          <w:p w14:paraId="59462DC8" w14:textId="77777777" w:rsidR="005E7BF9" w:rsidRPr="00D52A24" w:rsidRDefault="005E7BF9" w:rsidP="005E7BF9">
            <w:pPr>
              <w:rPr>
                <w:rFonts w:ascii="Aptos Display" w:hAnsi="Aptos Display"/>
                <w:sz w:val="28"/>
                <w:szCs w:val="28"/>
              </w:rPr>
            </w:pPr>
            <w:r w:rsidRPr="00D52A24">
              <w:rPr>
                <w:rFonts w:ascii="Aptos Display" w:hAnsi="Aptos Display"/>
                <w:sz w:val="28"/>
                <w:szCs w:val="28"/>
              </w:rPr>
              <w:t>17 SEPTEMBER 2026</w:t>
            </w:r>
          </w:p>
        </w:tc>
        <w:tc>
          <w:tcPr>
            <w:tcW w:w="3026" w:type="dxa"/>
          </w:tcPr>
          <w:p w14:paraId="74573BE7" w14:textId="77777777" w:rsidR="005E7BF9" w:rsidRDefault="005E7BF9" w:rsidP="005E7BF9"/>
        </w:tc>
      </w:tr>
    </w:tbl>
    <w:p w14:paraId="435DAF56" w14:textId="77777777" w:rsidR="00D30539" w:rsidRPr="00E937CE" w:rsidRDefault="00000000">
      <w:pPr>
        <w:rPr>
          <w:sz w:val="28"/>
          <w:szCs w:val="28"/>
        </w:rPr>
      </w:pPr>
      <w:r>
        <w:br/>
      </w:r>
      <w:r>
        <w:br/>
      </w:r>
    </w:p>
    <w:p w14:paraId="5AC96217" w14:textId="77777777" w:rsidR="00D30539" w:rsidRDefault="00000000">
      <w:r>
        <w:br w:type="page"/>
      </w:r>
    </w:p>
    <w:p w14:paraId="7AC4F9D3" w14:textId="77777777" w:rsidR="00D30539" w:rsidRPr="00E937CE" w:rsidRDefault="00000000">
      <w:pPr>
        <w:pStyle w:val="Heading1"/>
        <w:rPr>
          <w:rFonts w:ascii="Book Antiqua" w:hAnsi="Book Antiqua"/>
          <w:sz w:val="44"/>
          <w:szCs w:val="44"/>
        </w:rPr>
      </w:pPr>
      <w:r w:rsidRPr="00E937CE">
        <w:rPr>
          <w:rFonts w:ascii="Book Antiqua" w:hAnsi="Book Antiqua"/>
          <w:sz w:val="44"/>
          <w:szCs w:val="44"/>
        </w:rPr>
        <w:lastRenderedPageBreak/>
        <w:t>1. Introduction</w:t>
      </w:r>
    </w:p>
    <w:p w14:paraId="71B0FBF3" w14:textId="77777777" w:rsidR="00D30539" w:rsidRPr="00C3440E" w:rsidRDefault="00000000" w:rsidP="00C3440E">
      <w:pPr>
        <w:pStyle w:val="ListParagraph"/>
        <w:numPr>
          <w:ilvl w:val="0"/>
          <w:numId w:val="13"/>
        </w:numPr>
        <w:rPr>
          <w:sz w:val="28"/>
          <w:szCs w:val="28"/>
        </w:rPr>
      </w:pPr>
      <w:r w:rsidRPr="00C3440E">
        <w:rPr>
          <w:sz w:val="28"/>
          <w:szCs w:val="28"/>
        </w:rPr>
        <w:t>GitHub is a web-based platform used to store, manage, and collaborate on software projects. A GitHub repository is a project space where files, documentation, and version history can be maintained.</w:t>
      </w:r>
    </w:p>
    <w:p w14:paraId="2DBE937D" w14:textId="77777777" w:rsidR="00D30539" w:rsidRPr="00C3440E" w:rsidRDefault="00000000" w:rsidP="00C3440E">
      <w:pPr>
        <w:pStyle w:val="ListParagraph"/>
        <w:numPr>
          <w:ilvl w:val="0"/>
          <w:numId w:val="13"/>
        </w:numPr>
        <w:rPr>
          <w:sz w:val="28"/>
          <w:szCs w:val="28"/>
        </w:rPr>
      </w:pPr>
      <w:r w:rsidRPr="00C3440E">
        <w:rPr>
          <w:sz w:val="28"/>
          <w:szCs w:val="28"/>
        </w:rPr>
        <w:t>This user guide explains how a beginner can create a new GitHub repository through the GitHub website. The instructions focus on one specific feature: creating a repository.</w:t>
      </w:r>
    </w:p>
    <w:p w14:paraId="032CDFC8" w14:textId="77777777" w:rsidR="00D30539" w:rsidRPr="00E937CE" w:rsidRDefault="00000000">
      <w:pPr>
        <w:pStyle w:val="Heading1"/>
        <w:rPr>
          <w:rFonts w:ascii="Book Antiqua" w:hAnsi="Book Antiqua"/>
        </w:rPr>
      </w:pPr>
      <w:r w:rsidRPr="00E937CE">
        <w:rPr>
          <w:rFonts w:ascii="Book Antiqua" w:hAnsi="Book Antiqua"/>
        </w:rPr>
        <w:t>2. Objective</w:t>
      </w:r>
    </w:p>
    <w:p w14:paraId="6B91A610" w14:textId="77777777" w:rsidR="00D30539" w:rsidRDefault="00000000" w:rsidP="00C3440E">
      <w:pPr>
        <w:pStyle w:val="ListParagraph"/>
        <w:numPr>
          <w:ilvl w:val="0"/>
          <w:numId w:val="14"/>
        </w:numPr>
      </w:pPr>
      <w:r w:rsidRPr="00C3440E">
        <w:rPr>
          <w:sz w:val="28"/>
          <w:szCs w:val="28"/>
        </w:rPr>
        <w:t>The objective of this guide is to provide a clear, beginner-friendly procedure for creating a GitHub repository and choosing the basic settings required for the repository</w:t>
      </w:r>
      <w:r>
        <w:t>.</w:t>
      </w:r>
    </w:p>
    <w:p w14:paraId="4D9CACAC" w14:textId="77777777" w:rsidR="00D30539" w:rsidRPr="00E937CE" w:rsidRDefault="00000000">
      <w:pPr>
        <w:pStyle w:val="Heading1"/>
        <w:rPr>
          <w:rFonts w:ascii="Book Antiqua" w:hAnsi="Book Antiqua"/>
        </w:rPr>
      </w:pPr>
      <w:r w:rsidRPr="00E937CE">
        <w:rPr>
          <w:rFonts w:ascii="Book Antiqua" w:hAnsi="Book Antiqua"/>
        </w:rPr>
        <w:t>3. What You Will Learn</w:t>
      </w:r>
    </w:p>
    <w:p w14:paraId="0E9932CE" w14:textId="77777777" w:rsidR="00D30539" w:rsidRPr="00E937CE" w:rsidRDefault="00000000">
      <w:pPr>
        <w:pStyle w:val="ListBullet"/>
        <w:rPr>
          <w:sz w:val="28"/>
          <w:szCs w:val="28"/>
        </w:rPr>
      </w:pPr>
      <w:r w:rsidRPr="00E937CE">
        <w:rPr>
          <w:sz w:val="28"/>
          <w:szCs w:val="28"/>
        </w:rPr>
        <w:t>What a GitHub repository is.</w:t>
      </w:r>
    </w:p>
    <w:p w14:paraId="263EC707" w14:textId="77777777" w:rsidR="00D30539" w:rsidRPr="00E937CE" w:rsidRDefault="00000000">
      <w:pPr>
        <w:pStyle w:val="ListBullet"/>
        <w:rPr>
          <w:sz w:val="28"/>
          <w:szCs w:val="28"/>
        </w:rPr>
      </w:pPr>
      <w:r w:rsidRPr="00E937CE">
        <w:rPr>
          <w:sz w:val="28"/>
          <w:szCs w:val="28"/>
        </w:rPr>
        <w:t>What is required before creating a repository.</w:t>
      </w:r>
    </w:p>
    <w:p w14:paraId="5166283D" w14:textId="77777777" w:rsidR="00D30539" w:rsidRPr="00E937CE" w:rsidRDefault="00000000">
      <w:pPr>
        <w:pStyle w:val="ListBullet"/>
        <w:rPr>
          <w:sz w:val="28"/>
          <w:szCs w:val="28"/>
        </w:rPr>
      </w:pPr>
      <w:r w:rsidRPr="00E937CE">
        <w:rPr>
          <w:sz w:val="28"/>
          <w:szCs w:val="28"/>
        </w:rPr>
        <w:t>How to start the repository creation process.</w:t>
      </w:r>
    </w:p>
    <w:p w14:paraId="57229E0D" w14:textId="77777777" w:rsidR="00D30539" w:rsidRPr="00E937CE" w:rsidRDefault="00000000">
      <w:pPr>
        <w:pStyle w:val="ListBullet"/>
        <w:rPr>
          <w:sz w:val="28"/>
          <w:szCs w:val="28"/>
        </w:rPr>
      </w:pPr>
      <w:r w:rsidRPr="00E937CE">
        <w:rPr>
          <w:sz w:val="28"/>
          <w:szCs w:val="28"/>
        </w:rPr>
        <w:t>How to enter a repository name and description.</w:t>
      </w:r>
    </w:p>
    <w:p w14:paraId="66163628" w14:textId="77777777" w:rsidR="00D30539" w:rsidRPr="00E937CE" w:rsidRDefault="00000000">
      <w:pPr>
        <w:pStyle w:val="ListBullet"/>
        <w:rPr>
          <w:sz w:val="28"/>
          <w:szCs w:val="28"/>
        </w:rPr>
      </w:pPr>
      <w:r w:rsidRPr="00E937CE">
        <w:rPr>
          <w:sz w:val="28"/>
          <w:szCs w:val="28"/>
        </w:rPr>
        <w:t>How to select repository visibility.</w:t>
      </w:r>
    </w:p>
    <w:p w14:paraId="7D2889C6" w14:textId="77777777" w:rsidR="00D30539" w:rsidRPr="00E937CE" w:rsidRDefault="00000000">
      <w:pPr>
        <w:pStyle w:val="ListBullet"/>
        <w:rPr>
          <w:sz w:val="28"/>
          <w:szCs w:val="28"/>
        </w:rPr>
      </w:pPr>
      <w:r w:rsidRPr="00E937CE">
        <w:rPr>
          <w:sz w:val="28"/>
          <w:szCs w:val="28"/>
        </w:rPr>
        <w:t>How to initialize a repository with a README file.</w:t>
      </w:r>
    </w:p>
    <w:p w14:paraId="173A6AB1" w14:textId="77777777" w:rsidR="00D30539" w:rsidRDefault="00000000">
      <w:pPr>
        <w:pStyle w:val="ListBullet"/>
      </w:pPr>
      <w:r w:rsidRPr="00E937CE">
        <w:rPr>
          <w:sz w:val="28"/>
          <w:szCs w:val="28"/>
        </w:rPr>
        <w:t>How to create and verify the repository</w:t>
      </w:r>
      <w:r>
        <w:t>.</w:t>
      </w:r>
    </w:p>
    <w:p w14:paraId="371BC239" w14:textId="77777777" w:rsidR="00D30539" w:rsidRPr="00E937CE" w:rsidRDefault="00000000">
      <w:pPr>
        <w:pStyle w:val="Heading1"/>
        <w:rPr>
          <w:rFonts w:ascii="Book Antiqua" w:hAnsi="Book Antiqua"/>
        </w:rPr>
      </w:pPr>
      <w:r w:rsidRPr="00E937CE">
        <w:rPr>
          <w:rFonts w:ascii="Book Antiqua" w:hAnsi="Book Antiqua"/>
        </w:rPr>
        <w:t>4. About the Selected Feature</w:t>
      </w:r>
    </w:p>
    <w:p w14:paraId="3EF6C7D8" w14:textId="77777777" w:rsidR="00D30539" w:rsidRPr="00C3440E" w:rsidRDefault="00000000" w:rsidP="00C3440E">
      <w:pPr>
        <w:pStyle w:val="ListParagraph"/>
        <w:numPr>
          <w:ilvl w:val="0"/>
          <w:numId w:val="14"/>
        </w:numPr>
        <w:rPr>
          <w:sz w:val="28"/>
          <w:szCs w:val="28"/>
        </w:rPr>
      </w:pPr>
      <w:r w:rsidRPr="00C3440E">
        <w:rPr>
          <w:sz w:val="28"/>
          <w:szCs w:val="28"/>
        </w:rPr>
        <w:t>The selected feature is GitHub's repository creation function. A repository provides a central location for a project's files and related documentation. Once created, it can be used to organize project work and share the project with others, depending on its visibility setting.</w:t>
      </w:r>
    </w:p>
    <w:p w14:paraId="1C5D79B8" w14:textId="77777777" w:rsidR="00D30539" w:rsidRDefault="00000000">
      <w:r>
        <w:br w:type="page"/>
      </w:r>
    </w:p>
    <w:p w14:paraId="49134FED" w14:textId="77777777" w:rsidR="00D30539" w:rsidRPr="00E937CE" w:rsidRDefault="00000000">
      <w:pPr>
        <w:pStyle w:val="Heading1"/>
        <w:rPr>
          <w:rFonts w:ascii="Book Antiqua" w:hAnsi="Book Antiqua"/>
        </w:rPr>
      </w:pPr>
      <w:r w:rsidRPr="00E937CE">
        <w:rPr>
          <w:rFonts w:ascii="Book Antiqua" w:hAnsi="Book Antiqua"/>
        </w:rPr>
        <w:lastRenderedPageBreak/>
        <w:t>5. Requirements</w:t>
      </w:r>
    </w:p>
    <w:p w14:paraId="04EE06E6" w14:textId="77777777" w:rsidR="00D30539" w:rsidRPr="00C3440E" w:rsidRDefault="00000000" w:rsidP="00C3440E">
      <w:pPr>
        <w:pStyle w:val="ListParagraph"/>
        <w:numPr>
          <w:ilvl w:val="0"/>
          <w:numId w:val="15"/>
        </w:numPr>
        <w:rPr>
          <w:sz w:val="28"/>
          <w:szCs w:val="28"/>
        </w:rPr>
      </w:pPr>
      <w:r w:rsidRPr="00C3440E">
        <w:rPr>
          <w:sz w:val="28"/>
          <w:szCs w:val="28"/>
        </w:rPr>
        <w:t>Before starting, make sure the following are available:</w:t>
      </w:r>
    </w:p>
    <w:tbl>
      <w:tblPr>
        <w:tblStyle w:val="TableGrid"/>
        <w:tblW w:w="0" w:type="auto"/>
        <w:jc w:val="center"/>
        <w:tblLook w:val="04A0" w:firstRow="1" w:lastRow="0" w:firstColumn="1" w:lastColumn="0" w:noHBand="0" w:noVBand="1"/>
      </w:tblPr>
      <w:tblGrid>
        <w:gridCol w:w="4968"/>
        <w:gridCol w:w="4968"/>
      </w:tblGrid>
      <w:tr w:rsidR="00D30539" w:rsidRPr="00E937CE" w14:paraId="67ED151D" w14:textId="77777777">
        <w:trPr>
          <w:jc w:val="center"/>
        </w:trPr>
        <w:tc>
          <w:tcPr>
            <w:tcW w:w="4968" w:type="dxa"/>
          </w:tcPr>
          <w:p w14:paraId="3A8B6A31" w14:textId="2167D901" w:rsidR="00D30539" w:rsidRPr="00E937CE" w:rsidRDefault="00C3440E">
            <w:pPr>
              <w:rPr>
                <w:sz w:val="28"/>
                <w:szCs w:val="28"/>
              </w:rPr>
            </w:pPr>
            <w:r>
              <w:rPr>
                <w:b/>
                <w:sz w:val="28"/>
                <w:szCs w:val="28"/>
              </w:rPr>
              <w:t xml:space="preserve">            </w:t>
            </w:r>
            <w:r w:rsidRPr="00E937CE">
              <w:rPr>
                <w:b/>
                <w:sz w:val="28"/>
                <w:szCs w:val="28"/>
              </w:rPr>
              <w:t>Requirement</w:t>
            </w:r>
          </w:p>
        </w:tc>
        <w:tc>
          <w:tcPr>
            <w:tcW w:w="4968" w:type="dxa"/>
          </w:tcPr>
          <w:p w14:paraId="11759BF7" w14:textId="312F3395" w:rsidR="00D30539" w:rsidRPr="00E937CE" w:rsidRDefault="00C3440E">
            <w:pPr>
              <w:rPr>
                <w:sz w:val="28"/>
                <w:szCs w:val="28"/>
              </w:rPr>
            </w:pPr>
            <w:r>
              <w:rPr>
                <w:b/>
                <w:sz w:val="28"/>
                <w:szCs w:val="28"/>
              </w:rPr>
              <w:t xml:space="preserve">                </w:t>
            </w:r>
            <w:r w:rsidRPr="00E937CE">
              <w:rPr>
                <w:b/>
                <w:sz w:val="28"/>
                <w:szCs w:val="28"/>
              </w:rPr>
              <w:t>Purpose</w:t>
            </w:r>
          </w:p>
        </w:tc>
      </w:tr>
      <w:tr w:rsidR="00D30539" w:rsidRPr="00E937CE" w14:paraId="34A91AFD" w14:textId="77777777">
        <w:trPr>
          <w:jc w:val="center"/>
        </w:trPr>
        <w:tc>
          <w:tcPr>
            <w:tcW w:w="4968" w:type="dxa"/>
          </w:tcPr>
          <w:p w14:paraId="0D4FF731" w14:textId="77777777" w:rsidR="00D30539" w:rsidRPr="00E937CE" w:rsidRDefault="00000000">
            <w:pPr>
              <w:rPr>
                <w:sz w:val="28"/>
                <w:szCs w:val="28"/>
              </w:rPr>
            </w:pPr>
            <w:r w:rsidRPr="00E937CE">
              <w:rPr>
                <w:sz w:val="28"/>
                <w:szCs w:val="28"/>
              </w:rPr>
              <w:t>GitHub account</w:t>
            </w:r>
          </w:p>
        </w:tc>
        <w:tc>
          <w:tcPr>
            <w:tcW w:w="4968" w:type="dxa"/>
          </w:tcPr>
          <w:p w14:paraId="4FCADDBA" w14:textId="77777777" w:rsidR="00D30539" w:rsidRPr="00E937CE" w:rsidRDefault="00000000">
            <w:pPr>
              <w:rPr>
                <w:sz w:val="28"/>
                <w:szCs w:val="28"/>
              </w:rPr>
            </w:pPr>
            <w:r w:rsidRPr="00E937CE">
              <w:rPr>
                <w:sz w:val="28"/>
                <w:szCs w:val="28"/>
              </w:rPr>
              <w:t>A registered GitHub account that you can sign in to.</w:t>
            </w:r>
          </w:p>
        </w:tc>
      </w:tr>
      <w:tr w:rsidR="00D30539" w:rsidRPr="00E937CE" w14:paraId="09AE1229" w14:textId="77777777">
        <w:trPr>
          <w:jc w:val="center"/>
        </w:trPr>
        <w:tc>
          <w:tcPr>
            <w:tcW w:w="4968" w:type="dxa"/>
          </w:tcPr>
          <w:p w14:paraId="567D1D65" w14:textId="77777777" w:rsidR="00D30539" w:rsidRPr="00E937CE" w:rsidRDefault="00000000">
            <w:pPr>
              <w:rPr>
                <w:sz w:val="28"/>
                <w:szCs w:val="28"/>
              </w:rPr>
            </w:pPr>
            <w:r w:rsidRPr="00E937CE">
              <w:rPr>
                <w:sz w:val="28"/>
                <w:szCs w:val="28"/>
              </w:rPr>
              <w:t>Internet connection</w:t>
            </w:r>
          </w:p>
        </w:tc>
        <w:tc>
          <w:tcPr>
            <w:tcW w:w="4968" w:type="dxa"/>
          </w:tcPr>
          <w:p w14:paraId="18DDA275" w14:textId="77777777" w:rsidR="00D30539" w:rsidRPr="00E937CE" w:rsidRDefault="00000000">
            <w:pPr>
              <w:rPr>
                <w:sz w:val="28"/>
                <w:szCs w:val="28"/>
              </w:rPr>
            </w:pPr>
            <w:r w:rsidRPr="00E937CE">
              <w:rPr>
                <w:sz w:val="28"/>
                <w:szCs w:val="28"/>
              </w:rPr>
              <w:t>A stable connection for accessing the GitHub website.</w:t>
            </w:r>
          </w:p>
        </w:tc>
      </w:tr>
      <w:tr w:rsidR="00D30539" w:rsidRPr="00E937CE" w14:paraId="416CC750" w14:textId="77777777">
        <w:trPr>
          <w:jc w:val="center"/>
        </w:trPr>
        <w:tc>
          <w:tcPr>
            <w:tcW w:w="4968" w:type="dxa"/>
          </w:tcPr>
          <w:p w14:paraId="75FB7673" w14:textId="77777777" w:rsidR="00D30539" w:rsidRPr="00E937CE" w:rsidRDefault="00000000">
            <w:pPr>
              <w:rPr>
                <w:sz w:val="28"/>
                <w:szCs w:val="28"/>
              </w:rPr>
            </w:pPr>
            <w:r w:rsidRPr="00E937CE">
              <w:rPr>
                <w:sz w:val="28"/>
                <w:szCs w:val="28"/>
              </w:rPr>
              <w:t>Web browser</w:t>
            </w:r>
          </w:p>
        </w:tc>
        <w:tc>
          <w:tcPr>
            <w:tcW w:w="4968" w:type="dxa"/>
          </w:tcPr>
          <w:p w14:paraId="4AFC0586" w14:textId="77777777" w:rsidR="00D30539" w:rsidRPr="00E937CE" w:rsidRDefault="00000000">
            <w:pPr>
              <w:rPr>
                <w:sz w:val="28"/>
                <w:szCs w:val="28"/>
              </w:rPr>
            </w:pPr>
            <w:r w:rsidRPr="00E937CE">
              <w:rPr>
                <w:sz w:val="28"/>
                <w:szCs w:val="28"/>
              </w:rPr>
              <w:t>A current browser such as Chrome, Edge, Firefox, or another supported browser.</w:t>
            </w:r>
          </w:p>
        </w:tc>
      </w:tr>
      <w:tr w:rsidR="00D30539" w:rsidRPr="00E937CE" w14:paraId="008C764A" w14:textId="77777777">
        <w:trPr>
          <w:jc w:val="center"/>
        </w:trPr>
        <w:tc>
          <w:tcPr>
            <w:tcW w:w="4968" w:type="dxa"/>
          </w:tcPr>
          <w:p w14:paraId="0527158B" w14:textId="77777777" w:rsidR="00D30539" w:rsidRPr="00E937CE" w:rsidRDefault="00000000">
            <w:pPr>
              <w:rPr>
                <w:sz w:val="28"/>
                <w:szCs w:val="28"/>
              </w:rPr>
            </w:pPr>
            <w:r w:rsidRPr="00E937CE">
              <w:rPr>
                <w:sz w:val="28"/>
                <w:szCs w:val="28"/>
              </w:rPr>
              <w:t>Project name</w:t>
            </w:r>
          </w:p>
        </w:tc>
        <w:tc>
          <w:tcPr>
            <w:tcW w:w="4968" w:type="dxa"/>
          </w:tcPr>
          <w:p w14:paraId="477221EE" w14:textId="77777777" w:rsidR="00D30539" w:rsidRPr="00E937CE" w:rsidRDefault="00000000">
            <w:pPr>
              <w:rPr>
                <w:sz w:val="28"/>
                <w:szCs w:val="28"/>
              </w:rPr>
            </w:pPr>
            <w:r w:rsidRPr="00E937CE">
              <w:rPr>
                <w:sz w:val="28"/>
                <w:szCs w:val="28"/>
              </w:rPr>
              <w:t>A clear name for the repository.</w:t>
            </w:r>
          </w:p>
        </w:tc>
      </w:tr>
      <w:tr w:rsidR="00D30539" w:rsidRPr="00E937CE" w14:paraId="6794E7CC" w14:textId="77777777">
        <w:trPr>
          <w:jc w:val="center"/>
        </w:trPr>
        <w:tc>
          <w:tcPr>
            <w:tcW w:w="4968" w:type="dxa"/>
          </w:tcPr>
          <w:p w14:paraId="27A2ABA8" w14:textId="77777777" w:rsidR="00D30539" w:rsidRPr="00E937CE" w:rsidRDefault="00000000">
            <w:pPr>
              <w:rPr>
                <w:sz w:val="28"/>
                <w:szCs w:val="28"/>
              </w:rPr>
            </w:pPr>
            <w:r w:rsidRPr="00E937CE">
              <w:rPr>
                <w:sz w:val="28"/>
                <w:szCs w:val="28"/>
              </w:rPr>
              <w:t>Optional project description</w:t>
            </w:r>
          </w:p>
        </w:tc>
        <w:tc>
          <w:tcPr>
            <w:tcW w:w="4968" w:type="dxa"/>
          </w:tcPr>
          <w:p w14:paraId="26A01D68" w14:textId="77777777" w:rsidR="00D30539" w:rsidRPr="00E937CE" w:rsidRDefault="00000000">
            <w:pPr>
              <w:rPr>
                <w:sz w:val="28"/>
                <w:szCs w:val="28"/>
              </w:rPr>
            </w:pPr>
            <w:r w:rsidRPr="00E937CE">
              <w:rPr>
                <w:sz w:val="28"/>
                <w:szCs w:val="28"/>
              </w:rPr>
              <w:t>A short sentence explaining what the project is about.</w:t>
            </w:r>
          </w:p>
        </w:tc>
      </w:tr>
    </w:tbl>
    <w:p w14:paraId="568D6A77" w14:textId="77777777" w:rsidR="00D30539" w:rsidRPr="00E937CE" w:rsidRDefault="00000000">
      <w:pPr>
        <w:pStyle w:val="Heading1"/>
        <w:rPr>
          <w:rFonts w:ascii="Book Antiqua" w:hAnsi="Book Antiqua"/>
        </w:rPr>
      </w:pPr>
      <w:r w:rsidRPr="00E937CE">
        <w:rPr>
          <w:rFonts w:ascii="Book Antiqua" w:hAnsi="Book Antiqua"/>
        </w:rPr>
        <w:t>6. Important Terms</w:t>
      </w:r>
    </w:p>
    <w:tbl>
      <w:tblPr>
        <w:tblStyle w:val="TableGrid"/>
        <w:tblW w:w="0" w:type="auto"/>
        <w:tblLook w:val="04A0" w:firstRow="1" w:lastRow="0" w:firstColumn="1" w:lastColumn="0" w:noHBand="0" w:noVBand="1"/>
      </w:tblPr>
      <w:tblGrid>
        <w:gridCol w:w="4968"/>
        <w:gridCol w:w="4968"/>
      </w:tblGrid>
      <w:tr w:rsidR="00D30539" w14:paraId="652B2E38" w14:textId="77777777">
        <w:tc>
          <w:tcPr>
            <w:tcW w:w="4968" w:type="dxa"/>
          </w:tcPr>
          <w:p w14:paraId="0A3A483A" w14:textId="27917BDE" w:rsidR="00D30539" w:rsidRPr="00E937CE" w:rsidRDefault="00C3440E">
            <w:pPr>
              <w:rPr>
                <w:sz w:val="28"/>
                <w:szCs w:val="28"/>
              </w:rPr>
            </w:pPr>
            <w:r>
              <w:rPr>
                <w:b/>
                <w:sz w:val="28"/>
                <w:szCs w:val="28"/>
              </w:rPr>
              <w:t xml:space="preserve">               </w:t>
            </w:r>
            <w:r w:rsidRPr="00E937CE">
              <w:rPr>
                <w:b/>
                <w:sz w:val="28"/>
                <w:szCs w:val="28"/>
              </w:rPr>
              <w:t>Term</w:t>
            </w:r>
          </w:p>
        </w:tc>
        <w:tc>
          <w:tcPr>
            <w:tcW w:w="4968" w:type="dxa"/>
          </w:tcPr>
          <w:p w14:paraId="78F1893F" w14:textId="1BD34BE4" w:rsidR="00D30539" w:rsidRPr="00E937CE" w:rsidRDefault="00C3440E">
            <w:pPr>
              <w:rPr>
                <w:sz w:val="28"/>
                <w:szCs w:val="28"/>
              </w:rPr>
            </w:pPr>
            <w:r>
              <w:rPr>
                <w:b/>
                <w:sz w:val="28"/>
                <w:szCs w:val="28"/>
              </w:rPr>
              <w:t xml:space="preserve">              </w:t>
            </w:r>
            <w:r w:rsidRPr="00E937CE">
              <w:rPr>
                <w:b/>
                <w:sz w:val="28"/>
                <w:szCs w:val="28"/>
              </w:rPr>
              <w:t>Meaning</w:t>
            </w:r>
          </w:p>
        </w:tc>
      </w:tr>
      <w:tr w:rsidR="00D30539" w14:paraId="3D7C308A" w14:textId="77777777">
        <w:tc>
          <w:tcPr>
            <w:tcW w:w="4968" w:type="dxa"/>
          </w:tcPr>
          <w:p w14:paraId="44990FC2" w14:textId="77777777" w:rsidR="00D30539" w:rsidRPr="00E937CE" w:rsidRDefault="00000000">
            <w:pPr>
              <w:rPr>
                <w:sz w:val="28"/>
                <w:szCs w:val="28"/>
              </w:rPr>
            </w:pPr>
            <w:r w:rsidRPr="00E937CE">
              <w:rPr>
                <w:sz w:val="28"/>
                <w:szCs w:val="28"/>
              </w:rPr>
              <w:t>Repository</w:t>
            </w:r>
          </w:p>
        </w:tc>
        <w:tc>
          <w:tcPr>
            <w:tcW w:w="4968" w:type="dxa"/>
          </w:tcPr>
          <w:p w14:paraId="3EFE5128" w14:textId="77777777" w:rsidR="00D30539" w:rsidRPr="00E937CE" w:rsidRDefault="00000000">
            <w:pPr>
              <w:rPr>
                <w:sz w:val="28"/>
                <w:szCs w:val="28"/>
              </w:rPr>
            </w:pPr>
            <w:r w:rsidRPr="00E937CE">
              <w:rPr>
                <w:sz w:val="28"/>
                <w:szCs w:val="28"/>
              </w:rPr>
              <w:t>A project space on GitHub used to store project files and related information.</w:t>
            </w:r>
          </w:p>
        </w:tc>
      </w:tr>
      <w:tr w:rsidR="00D30539" w14:paraId="2C3AB617" w14:textId="77777777">
        <w:tc>
          <w:tcPr>
            <w:tcW w:w="4968" w:type="dxa"/>
          </w:tcPr>
          <w:p w14:paraId="605F0322" w14:textId="77777777" w:rsidR="00D30539" w:rsidRPr="00E937CE" w:rsidRDefault="00000000">
            <w:pPr>
              <w:rPr>
                <w:sz w:val="28"/>
                <w:szCs w:val="28"/>
              </w:rPr>
            </w:pPr>
            <w:r w:rsidRPr="00E937CE">
              <w:rPr>
                <w:sz w:val="28"/>
                <w:szCs w:val="28"/>
              </w:rPr>
              <w:t>README</w:t>
            </w:r>
          </w:p>
        </w:tc>
        <w:tc>
          <w:tcPr>
            <w:tcW w:w="4968" w:type="dxa"/>
          </w:tcPr>
          <w:p w14:paraId="380829DC" w14:textId="77777777" w:rsidR="00D30539" w:rsidRPr="00E937CE" w:rsidRDefault="00000000">
            <w:pPr>
              <w:rPr>
                <w:sz w:val="28"/>
                <w:szCs w:val="28"/>
              </w:rPr>
            </w:pPr>
            <w:r w:rsidRPr="00E937CE">
              <w:rPr>
                <w:sz w:val="28"/>
                <w:szCs w:val="28"/>
              </w:rPr>
              <w:t>A document, usually written in Markdown, that introduces and explains a project.</w:t>
            </w:r>
          </w:p>
        </w:tc>
      </w:tr>
      <w:tr w:rsidR="00D30539" w14:paraId="3B255396" w14:textId="77777777">
        <w:tc>
          <w:tcPr>
            <w:tcW w:w="4968" w:type="dxa"/>
          </w:tcPr>
          <w:p w14:paraId="636849AC" w14:textId="77777777" w:rsidR="00D30539" w:rsidRPr="00E937CE" w:rsidRDefault="00000000">
            <w:pPr>
              <w:rPr>
                <w:sz w:val="28"/>
                <w:szCs w:val="28"/>
              </w:rPr>
            </w:pPr>
            <w:r w:rsidRPr="00E937CE">
              <w:rPr>
                <w:sz w:val="28"/>
                <w:szCs w:val="28"/>
              </w:rPr>
              <w:t>Public repository</w:t>
            </w:r>
          </w:p>
        </w:tc>
        <w:tc>
          <w:tcPr>
            <w:tcW w:w="4968" w:type="dxa"/>
          </w:tcPr>
          <w:p w14:paraId="32DF49F7" w14:textId="77777777" w:rsidR="00D30539" w:rsidRPr="00E937CE" w:rsidRDefault="00000000">
            <w:pPr>
              <w:rPr>
                <w:sz w:val="28"/>
                <w:szCs w:val="28"/>
              </w:rPr>
            </w:pPr>
            <w:r w:rsidRPr="00E937CE">
              <w:rPr>
                <w:sz w:val="28"/>
                <w:szCs w:val="28"/>
              </w:rPr>
              <w:t>A repository that can be viewed by other people on GitHub.</w:t>
            </w:r>
          </w:p>
        </w:tc>
      </w:tr>
      <w:tr w:rsidR="00D30539" w14:paraId="35A18FE6" w14:textId="77777777">
        <w:tc>
          <w:tcPr>
            <w:tcW w:w="4968" w:type="dxa"/>
          </w:tcPr>
          <w:p w14:paraId="22046694" w14:textId="77777777" w:rsidR="00D30539" w:rsidRPr="00E937CE" w:rsidRDefault="00000000">
            <w:pPr>
              <w:rPr>
                <w:sz w:val="28"/>
                <w:szCs w:val="28"/>
              </w:rPr>
            </w:pPr>
            <w:r w:rsidRPr="00E937CE">
              <w:rPr>
                <w:sz w:val="28"/>
                <w:szCs w:val="28"/>
              </w:rPr>
              <w:t>Private repository</w:t>
            </w:r>
          </w:p>
        </w:tc>
        <w:tc>
          <w:tcPr>
            <w:tcW w:w="4968" w:type="dxa"/>
          </w:tcPr>
          <w:p w14:paraId="1DE00160" w14:textId="77777777" w:rsidR="00D30539" w:rsidRPr="00E937CE" w:rsidRDefault="00000000">
            <w:pPr>
              <w:rPr>
                <w:sz w:val="28"/>
                <w:szCs w:val="28"/>
              </w:rPr>
            </w:pPr>
            <w:r w:rsidRPr="00E937CE">
              <w:rPr>
                <w:sz w:val="28"/>
                <w:szCs w:val="28"/>
              </w:rPr>
              <w:t>A repository whose contents are restricted to authorized users.</w:t>
            </w:r>
          </w:p>
        </w:tc>
      </w:tr>
      <w:tr w:rsidR="00D30539" w14:paraId="3834299D" w14:textId="77777777">
        <w:tc>
          <w:tcPr>
            <w:tcW w:w="4968" w:type="dxa"/>
          </w:tcPr>
          <w:p w14:paraId="121A4419" w14:textId="77777777" w:rsidR="00D30539" w:rsidRPr="00E937CE" w:rsidRDefault="00000000">
            <w:pPr>
              <w:rPr>
                <w:sz w:val="28"/>
                <w:szCs w:val="28"/>
              </w:rPr>
            </w:pPr>
            <w:r w:rsidRPr="00E937CE">
              <w:rPr>
                <w:sz w:val="28"/>
                <w:szCs w:val="28"/>
              </w:rPr>
              <w:t>Git</w:t>
            </w:r>
          </w:p>
        </w:tc>
        <w:tc>
          <w:tcPr>
            <w:tcW w:w="4968" w:type="dxa"/>
          </w:tcPr>
          <w:p w14:paraId="14B328E2" w14:textId="77777777" w:rsidR="00D30539" w:rsidRPr="00E937CE" w:rsidRDefault="00000000">
            <w:pPr>
              <w:rPr>
                <w:sz w:val="28"/>
                <w:szCs w:val="28"/>
              </w:rPr>
            </w:pPr>
            <w:r w:rsidRPr="00E937CE">
              <w:rPr>
                <w:sz w:val="28"/>
                <w:szCs w:val="28"/>
              </w:rPr>
              <w:t>A version-control system commonly used to track changes to files.</w:t>
            </w:r>
          </w:p>
        </w:tc>
      </w:tr>
    </w:tbl>
    <w:p w14:paraId="442D38C3" w14:textId="77777777" w:rsidR="00D30539" w:rsidRPr="00E937CE" w:rsidRDefault="00000000">
      <w:pPr>
        <w:pStyle w:val="Heading1"/>
        <w:rPr>
          <w:rFonts w:ascii="Book Antiqua" w:hAnsi="Book Antiqua"/>
        </w:rPr>
      </w:pPr>
      <w:r w:rsidRPr="00E937CE">
        <w:rPr>
          <w:rFonts w:ascii="Book Antiqua" w:hAnsi="Book Antiqua"/>
        </w:rPr>
        <w:t>7. Before You Begin</w:t>
      </w:r>
    </w:p>
    <w:p w14:paraId="15E76AAF" w14:textId="77777777" w:rsidR="00D30539" w:rsidRPr="00C3440E" w:rsidRDefault="00000000" w:rsidP="00C3440E">
      <w:pPr>
        <w:pStyle w:val="ListParagraph"/>
        <w:numPr>
          <w:ilvl w:val="0"/>
          <w:numId w:val="14"/>
        </w:numPr>
        <w:rPr>
          <w:sz w:val="28"/>
          <w:szCs w:val="28"/>
        </w:rPr>
      </w:pPr>
      <w:r w:rsidRPr="00C3440E">
        <w:rPr>
          <w:sz w:val="28"/>
          <w:szCs w:val="28"/>
        </w:rPr>
        <w:t>Sign in to your GitHub account before starting the procedure. Decide on the repository name and whether the repository should be public or private. Avoid including passwords, API keys, or other secrets in project files.</w:t>
      </w:r>
    </w:p>
    <w:p w14:paraId="329E7F6C" w14:textId="31796EB5" w:rsidR="001A41F9" w:rsidRPr="00C3440E" w:rsidRDefault="00000000" w:rsidP="00C3440E">
      <w:r>
        <w:br w:type="page"/>
      </w:r>
    </w:p>
    <w:p w14:paraId="601BC57D" w14:textId="338C90DF" w:rsidR="00D30539" w:rsidRDefault="00000000">
      <w:pPr>
        <w:pStyle w:val="Heading1"/>
        <w:rPr>
          <w:rFonts w:ascii="Book Antiqua" w:hAnsi="Book Antiqua"/>
        </w:rPr>
      </w:pPr>
      <w:r w:rsidRPr="00E937CE">
        <w:rPr>
          <w:rFonts w:ascii="Book Antiqua" w:hAnsi="Book Antiqua"/>
        </w:rPr>
        <w:lastRenderedPageBreak/>
        <w:t>8. Step-by-Step Procedure</w:t>
      </w:r>
    </w:p>
    <w:p w14:paraId="44B6D89D" w14:textId="77777777" w:rsidR="001A41F9" w:rsidRPr="001A41F9" w:rsidRDefault="001A41F9" w:rsidP="001A41F9"/>
    <w:p w14:paraId="24744100" w14:textId="77777777" w:rsidR="00D30539" w:rsidRPr="00C3440E" w:rsidRDefault="00000000">
      <w:pPr>
        <w:pStyle w:val="Heading2"/>
        <w:rPr>
          <w:rFonts w:asciiTheme="minorHAnsi" w:hAnsiTheme="minorHAnsi"/>
          <w:sz w:val="40"/>
          <w:szCs w:val="40"/>
        </w:rPr>
      </w:pPr>
      <w:r w:rsidRPr="00C3440E">
        <w:rPr>
          <w:rFonts w:asciiTheme="minorHAnsi" w:hAnsiTheme="minorHAnsi"/>
          <w:sz w:val="40"/>
          <w:szCs w:val="40"/>
        </w:rPr>
        <w:t>Step 1: Open GitHub</w:t>
      </w:r>
    </w:p>
    <w:p w14:paraId="757C28C1" w14:textId="77777777" w:rsidR="001A41F9" w:rsidRPr="001A41F9" w:rsidRDefault="001A41F9" w:rsidP="001A41F9"/>
    <w:p w14:paraId="1AEE68C1" w14:textId="77777777" w:rsidR="00D30539" w:rsidRDefault="00000000" w:rsidP="001A41F9">
      <w:pPr>
        <w:pStyle w:val="ListParagraph"/>
        <w:numPr>
          <w:ilvl w:val="0"/>
          <w:numId w:val="11"/>
        </w:numPr>
      </w:pPr>
      <w:r w:rsidRPr="001A41F9">
        <w:rPr>
          <w:sz w:val="28"/>
          <w:szCs w:val="28"/>
        </w:rPr>
        <w:t>Open a web browser and go to GitHub. Sign in to your account if you are not already signed in</w:t>
      </w:r>
      <w:r>
        <w:t>.</w:t>
      </w:r>
    </w:p>
    <w:tbl>
      <w:tblPr>
        <w:tblW w:w="0" w:type="auto"/>
        <w:jc w:val="center"/>
        <w:tblLook w:val="04A0" w:firstRow="1" w:lastRow="0" w:firstColumn="1" w:lastColumn="0" w:noHBand="0" w:noVBand="1"/>
      </w:tblPr>
      <w:tblGrid>
        <w:gridCol w:w="10296"/>
      </w:tblGrid>
      <w:tr w:rsidR="00D30539" w14:paraId="6A7FD33C" w14:textId="77777777" w:rsidTr="00F56E63">
        <w:trPr>
          <w:trHeight w:val="2304"/>
          <w:jc w:val="center"/>
        </w:trPr>
        <w:tc>
          <w:tcPr>
            <w:tcW w:w="10296" w:type="dxa"/>
            <w:tcMar>
              <w:top w:w="180" w:type="dxa"/>
              <w:left w:w="180" w:type="dxa"/>
              <w:bottom w:w="180" w:type="dxa"/>
              <w:right w:w="180" w:type="dxa"/>
            </w:tcMar>
            <w:vAlign w:val="center"/>
          </w:tcPr>
          <w:p w14:paraId="47358017" w14:textId="62392455" w:rsidR="00D30539" w:rsidRDefault="00F56E63">
            <w:pPr>
              <w:jc w:val="center"/>
            </w:pPr>
            <w:r>
              <w:rPr>
                <w:i/>
                <w:noProof/>
                <w:sz w:val="20"/>
              </w:rPr>
              <w:drawing>
                <wp:inline distT="0" distB="0" distL="0" distR="0" wp14:anchorId="56C56F15" wp14:editId="6F435EC1">
                  <wp:extent cx="6309360" cy="4057650"/>
                  <wp:effectExtent l="0" t="0" r="0" b="0"/>
                  <wp:docPr id="1363316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16659" name="Picture 1363316659"/>
                          <pic:cNvPicPr/>
                        </pic:nvPicPr>
                        <pic:blipFill>
                          <a:blip r:embed="rId8"/>
                          <a:stretch>
                            <a:fillRect/>
                          </a:stretch>
                        </pic:blipFill>
                        <pic:spPr>
                          <a:xfrm>
                            <a:off x="0" y="0"/>
                            <a:ext cx="6309360" cy="4057650"/>
                          </a:xfrm>
                          <a:prstGeom prst="rect">
                            <a:avLst/>
                          </a:prstGeom>
                        </pic:spPr>
                      </pic:pic>
                    </a:graphicData>
                  </a:graphic>
                </wp:inline>
              </w:drawing>
            </w:r>
          </w:p>
        </w:tc>
      </w:tr>
    </w:tbl>
    <w:p w14:paraId="7D105A10" w14:textId="77777777" w:rsidR="008574B3" w:rsidRDefault="008574B3">
      <w:pPr>
        <w:pStyle w:val="Heading2"/>
        <w:rPr>
          <w:rFonts w:asciiTheme="minorHAnsi" w:hAnsiTheme="minorHAnsi"/>
          <w:sz w:val="32"/>
          <w:szCs w:val="32"/>
        </w:rPr>
      </w:pPr>
    </w:p>
    <w:p w14:paraId="1F15ABDB" w14:textId="6D840713" w:rsidR="00D30539" w:rsidRPr="00C3440E" w:rsidRDefault="00000000">
      <w:pPr>
        <w:pStyle w:val="Heading2"/>
        <w:rPr>
          <w:rFonts w:asciiTheme="minorHAnsi" w:hAnsiTheme="minorHAnsi"/>
          <w:sz w:val="40"/>
          <w:szCs w:val="40"/>
        </w:rPr>
      </w:pPr>
      <w:r w:rsidRPr="00C3440E">
        <w:rPr>
          <w:rFonts w:asciiTheme="minorHAnsi" w:hAnsiTheme="minorHAnsi"/>
          <w:sz w:val="40"/>
          <w:szCs w:val="40"/>
        </w:rPr>
        <w:t>Step 2: Start a New Repository</w:t>
      </w:r>
    </w:p>
    <w:p w14:paraId="240AC8A0" w14:textId="77777777" w:rsidR="001A41F9" w:rsidRPr="001A41F9" w:rsidRDefault="001A41F9" w:rsidP="001A41F9"/>
    <w:p w14:paraId="1D6EBBA4" w14:textId="283ACD5E" w:rsidR="00D30539" w:rsidRPr="001A41F9" w:rsidRDefault="00000000" w:rsidP="001A41F9">
      <w:pPr>
        <w:pStyle w:val="ListParagraph"/>
        <w:numPr>
          <w:ilvl w:val="0"/>
          <w:numId w:val="10"/>
        </w:numPr>
        <w:rPr>
          <w:sz w:val="28"/>
          <w:szCs w:val="28"/>
        </w:rPr>
      </w:pPr>
      <w:r w:rsidRPr="001A41F9">
        <w:rPr>
          <w:sz w:val="28"/>
          <w:szCs w:val="28"/>
        </w:rPr>
        <w:t>Use the + menu in the GitHub interface and select the option for creating a new repository. This opens the repository creation form.</w:t>
      </w:r>
      <w:r w:rsidR="00F56E63" w:rsidRPr="001A41F9">
        <w:rPr>
          <w:i/>
          <w:noProof/>
          <w:sz w:val="28"/>
          <w:szCs w:val="28"/>
        </w:rPr>
        <w:t xml:space="preserve"> </w:t>
      </w:r>
    </w:p>
    <w:tbl>
      <w:tblPr>
        <w:tblW w:w="0" w:type="auto"/>
        <w:jc w:val="center"/>
        <w:tblLook w:val="04A0" w:firstRow="1" w:lastRow="0" w:firstColumn="1" w:lastColumn="0" w:noHBand="0" w:noVBand="1"/>
      </w:tblPr>
      <w:tblGrid>
        <w:gridCol w:w="10296"/>
      </w:tblGrid>
      <w:tr w:rsidR="00D30539" w14:paraId="6129487F" w14:textId="77777777">
        <w:trPr>
          <w:trHeight w:val="2304"/>
          <w:jc w:val="center"/>
        </w:trPr>
        <w:tc>
          <w:tcPr>
            <w:tcW w:w="9936" w:type="dxa"/>
            <w:tcMar>
              <w:top w:w="180" w:type="dxa"/>
              <w:left w:w="180" w:type="dxa"/>
              <w:bottom w:w="180" w:type="dxa"/>
              <w:right w:w="180" w:type="dxa"/>
            </w:tcMar>
            <w:vAlign w:val="center"/>
          </w:tcPr>
          <w:p w14:paraId="3C213634" w14:textId="4896FF2B" w:rsidR="00D30539" w:rsidRDefault="00F56E63">
            <w:pPr>
              <w:jc w:val="center"/>
            </w:pPr>
            <w:r>
              <w:rPr>
                <w:i/>
                <w:noProof/>
                <w:sz w:val="20"/>
              </w:rPr>
              <w:lastRenderedPageBreak/>
              <w:drawing>
                <wp:inline distT="0" distB="0" distL="0" distR="0" wp14:anchorId="63C7FEF1" wp14:editId="10A49CBC">
                  <wp:extent cx="6309360" cy="2895600"/>
                  <wp:effectExtent l="0" t="0" r="0" b="0"/>
                  <wp:docPr id="197458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89307" name="Picture 1974589307"/>
                          <pic:cNvPicPr/>
                        </pic:nvPicPr>
                        <pic:blipFill rotWithShape="1">
                          <a:blip r:embed="rId9"/>
                          <a:srcRect l="244" r="-851" b="25915"/>
                          <a:stretch>
                            <a:fillRect/>
                          </a:stretch>
                        </pic:blipFill>
                        <pic:spPr bwMode="auto">
                          <a:xfrm>
                            <a:off x="0" y="0"/>
                            <a:ext cx="6309360" cy="2895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30DA48" w14:textId="786C8907" w:rsidR="00D30539" w:rsidRPr="00C3440E" w:rsidRDefault="00000000">
      <w:pPr>
        <w:pStyle w:val="Heading2"/>
        <w:rPr>
          <w:rFonts w:asciiTheme="minorHAnsi" w:hAnsiTheme="minorHAnsi"/>
          <w:sz w:val="40"/>
          <w:szCs w:val="40"/>
        </w:rPr>
      </w:pPr>
      <w:r w:rsidRPr="00C3440E">
        <w:rPr>
          <w:rFonts w:asciiTheme="minorHAnsi" w:hAnsiTheme="minorHAnsi"/>
          <w:sz w:val="40"/>
          <w:szCs w:val="40"/>
        </w:rPr>
        <w:t>Step 3: Enter the Repository Name</w:t>
      </w:r>
    </w:p>
    <w:p w14:paraId="4EC40955" w14:textId="77777777" w:rsidR="008574B3" w:rsidRPr="008574B3" w:rsidRDefault="008574B3" w:rsidP="008574B3"/>
    <w:p w14:paraId="2DE24D2E" w14:textId="507A27C8" w:rsidR="008574B3" w:rsidRPr="008574B3" w:rsidRDefault="00000000" w:rsidP="001A41F9">
      <w:pPr>
        <w:pStyle w:val="ListParagraph"/>
        <w:numPr>
          <w:ilvl w:val="0"/>
          <w:numId w:val="10"/>
        </w:numPr>
        <w:rPr>
          <w:sz w:val="28"/>
          <w:szCs w:val="28"/>
        </w:rPr>
      </w:pPr>
      <w:r w:rsidRPr="008574B3">
        <w:rPr>
          <w:sz w:val="28"/>
          <w:szCs w:val="28"/>
        </w:rPr>
        <w:t>Type a clear and meaningful name in the Repository name field. Choose a name that helps other users understand the purpose of the project. Avoid unnecessary spaces or confusing names.</w:t>
      </w:r>
      <w:r w:rsidR="008574B3" w:rsidRPr="008574B3">
        <w:rPr>
          <w:noProof/>
        </w:rPr>
        <w:t xml:space="preserve"> </w:t>
      </w:r>
      <w:r w:rsidR="008574B3">
        <w:rPr>
          <w:noProof/>
        </w:rPr>
        <w:drawing>
          <wp:inline distT="0" distB="0" distL="0" distR="0" wp14:anchorId="01938D9E" wp14:editId="0B387D7F">
            <wp:extent cx="6309360" cy="1676400"/>
            <wp:effectExtent l="0" t="0" r="0" b="0"/>
            <wp:docPr id="833337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37605" name="Picture 833337605"/>
                    <pic:cNvPicPr/>
                  </pic:nvPicPr>
                  <pic:blipFill rotWithShape="1">
                    <a:blip r:embed="rId10"/>
                    <a:srcRect l="-200" t="-1073" r="17729" b="61718"/>
                    <a:stretch>
                      <a:fillRect/>
                    </a:stretch>
                  </pic:blipFill>
                  <pic:spPr bwMode="auto">
                    <a:xfrm>
                      <a:off x="0" y="0"/>
                      <a:ext cx="6309360" cy="1676400"/>
                    </a:xfrm>
                    <a:prstGeom prst="rect">
                      <a:avLst/>
                    </a:prstGeom>
                    <a:ln>
                      <a:noFill/>
                    </a:ln>
                    <a:extLst>
                      <a:ext uri="{53640926-AAD7-44D8-BBD7-CCE9431645EC}">
                        <a14:shadowObscured xmlns:a14="http://schemas.microsoft.com/office/drawing/2010/main"/>
                      </a:ext>
                    </a:extLst>
                  </pic:spPr>
                </pic:pic>
              </a:graphicData>
            </a:graphic>
          </wp:inline>
        </w:drawing>
      </w:r>
    </w:p>
    <w:p w14:paraId="773816E1" w14:textId="77777777" w:rsidR="00C3440E" w:rsidRDefault="00C3440E" w:rsidP="001A41F9">
      <w:pPr>
        <w:pStyle w:val="Heading2"/>
        <w:rPr>
          <w:rFonts w:asciiTheme="minorHAnsi" w:hAnsiTheme="minorHAnsi"/>
          <w:sz w:val="32"/>
          <w:szCs w:val="32"/>
        </w:rPr>
      </w:pPr>
    </w:p>
    <w:p w14:paraId="042B0E90" w14:textId="1A98E93A" w:rsidR="001A41F9" w:rsidRPr="00C3440E" w:rsidRDefault="00000000" w:rsidP="001A41F9">
      <w:pPr>
        <w:pStyle w:val="Heading2"/>
        <w:rPr>
          <w:rFonts w:asciiTheme="minorHAnsi" w:hAnsiTheme="minorHAnsi"/>
          <w:sz w:val="40"/>
          <w:szCs w:val="40"/>
        </w:rPr>
      </w:pPr>
      <w:r w:rsidRPr="00C3440E">
        <w:rPr>
          <w:rFonts w:asciiTheme="minorHAnsi" w:hAnsiTheme="minorHAnsi"/>
          <w:sz w:val="40"/>
          <w:szCs w:val="40"/>
        </w:rPr>
        <w:t>Step 4: Add a Description</w:t>
      </w:r>
    </w:p>
    <w:p w14:paraId="59FFF901" w14:textId="77777777" w:rsidR="001A41F9" w:rsidRPr="001A41F9" w:rsidRDefault="001A41F9" w:rsidP="001A41F9"/>
    <w:p w14:paraId="41FD5083" w14:textId="77777777" w:rsidR="001A41F9" w:rsidRPr="001A41F9" w:rsidRDefault="00000000" w:rsidP="001A41F9">
      <w:pPr>
        <w:pStyle w:val="ListParagraph"/>
        <w:numPr>
          <w:ilvl w:val="0"/>
          <w:numId w:val="10"/>
        </w:numPr>
        <w:rPr>
          <w:sz w:val="28"/>
          <w:szCs w:val="28"/>
        </w:rPr>
      </w:pPr>
      <w:r w:rsidRPr="001A41F9">
        <w:rPr>
          <w:sz w:val="28"/>
          <w:szCs w:val="28"/>
        </w:rPr>
        <w:t>Enter a short description of the project if desired. A good description briefly tells visitors what the r</w:t>
      </w:r>
      <w:r w:rsidR="001A41F9" w:rsidRPr="001A41F9">
        <w:rPr>
          <w:sz w:val="28"/>
          <w:szCs w:val="28"/>
        </w:rPr>
        <w:t>epository contains or what the project does.</w:t>
      </w:r>
    </w:p>
    <w:p w14:paraId="053FA277" w14:textId="19016265" w:rsidR="00D30539" w:rsidRDefault="001A41F9">
      <w:r w:rsidRPr="00F56E63">
        <w:rPr>
          <w:i/>
          <w:sz w:val="20"/>
        </w:rPr>
        <w:lastRenderedPageBreak/>
        <w:t xml:space="preserve"> </w:t>
      </w:r>
      <w:r>
        <w:rPr>
          <w:noProof/>
        </w:rPr>
        <w:drawing>
          <wp:inline distT="0" distB="0" distL="0" distR="0" wp14:anchorId="65287662" wp14:editId="68A06D0A">
            <wp:extent cx="6080125" cy="1501068"/>
            <wp:effectExtent l="0" t="0" r="0" b="4445"/>
            <wp:docPr id="2087594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94517" name="Picture 2087594517"/>
                    <pic:cNvPicPr/>
                  </pic:nvPicPr>
                  <pic:blipFill rotWithShape="1">
                    <a:blip r:embed="rId10"/>
                    <a:srcRect l="-858" t="27521" r="3111" b="30127"/>
                    <a:stretch>
                      <a:fillRect/>
                    </a:stretch>
                  </pic:blipFill>
                  <pic:spPr bwMode="auto">
                    <a:xfrm>
                      <a:off x="0" y="0"/>
                      <a:ext cx="6085679" cy="1502439"/>
                    </a:xfrm>
                    <a:prstGeom prst="rect">
                      <a:avLst/>
                    </a:prstGeom>
                    <a:ln>
                      <a:noFill/>
                    </a:ln>
                    <a:extLst>
                      <a:ext uri="{53640926-AAD7-44D8-BBD7-CCE9431645EC}">
                        <a14:shadowObscured xmlns:a14="http://schemas.microsoft.com/office/drawing/2010/main"/>
                      </a:ext>
                    </a:extLst>
                  </pic:spPr>
                </pic:pic>
              </a:graphicData>
            </a:graphic>
          </wp:inline>
        </w:drawing>
      </w:r>
    </w:p>
    <w:p w14:paraId="4BC7B918" w14:textId="77777777" w:rsidR="001A41F9" w:rsidRDefault="001A41F9">
      <w:pPr>
        <w:pStyle w:val="Heading2"/>
        <w:rPr>
          <w:rFonts w:asciiTheme="minorHAnsi" w:hAnsiTheme="minorHAnsi"/>
          <w:sz w:val="32"/>
          <w:szCs w:val="32"/>
        </w:rPr>
      </w:pPr>
    </w:p>
    <w:p w14:paraId="74D9D66E" w14:textId="77777777" w:rsidR="008574B3" w:rsidRPr="008574B3" w:rsidRDefault="008574B3" w:rsidP="008574B3"/>
    <w:p w14:paraId="401BBBF0" w14:textId="4C008A55" w:rsidR="00D30539" w:rsidRPr="00C3440E" w:rsidRDefault="00000000">
      <w:pPr>
        <w:pStyle w:val="Heading2"/>
        <w:rPr>
          <w:rFonts w:asciiTheme="minorHAnsi" w:hAnsiTheme="minorHAnsi"/>
          <w:sz w:val="40"/>
          <w:szCs w:val="40"/>
        </w:rPr>
      </w:pPr>
      <w:r w:rsidRPr="00C3440E">
        <w:rPr>
          <w:rFonts w:asciiTheme="minorHAnsi" w:hAnsiTheme="minorHAnsi"/>
          <w:sz w:val="40"/>
          <w:szCs w:val="40"/>
        </w:rPr>
        <w:t>Step 5: Choose Visibility</w:t>
      </w:r>
    </w:p>
    <w:p w14:paraId="59AC7ECB" w14:textId="77777777" w:rsidR="001A41F9" w:rsidRPr="001A41F9" w:rsidRDefault="001A41F9" w:rsidP="001A41F9"/>
    <w:p w14:paraId="0305C55A" w14:textId="77777777" w:rsidR="00D30539" w:rsidRPr="001A41F9" w:rsidRDefault="00000000" w:rsidP="001A41F9">
      <w:pPr>
        <w:pStyle w:val="ListParagraph"/>
        <w:numPr>
          <w:ilvl w:val="0"/>
          <w:numId w:val="12"/>
        </w:numPr>
        <w:rPr>
          <w:sz w:val="28"/>
          <w:szCs w:val="28"/>
        </w:rPr>
      </w:pPr>
      <w:r w:rsidRPr="001A41F9">
        <w:rPr>
          <w:sz w:val="28"/>
          <w:szCs w:val="28"/>
        </w:rPr>
        <w:t>Choose Public if the repository is intended to be visible to everyone. Choose Private if access should be restricted. Select the option that matches the purpose of the project.</w:t>
      </w:r>
    </w:p>
    <w:tbl>
      <w:tblPr>
        <w:tblW w:w="0" w:type="auto"/>
        <w:jc w:val="center"/>
        <w:tblLook w:val="04A0" w:firstRow="1" w:lastRow="0" w:firstColumn="1" w:lastColumn="0" w:noHBand="0" w:noVBand="1"/>
      </w:tblPr>
      <w:tblGrid>
        <w:gridCol w:w="10296"/>
      </w:tblGrid>
      <w:tr w:rsidR="00D30539" w14:paraId="71DDDB9B" w14:textId="77777777">
        <w:trPr>
          <w:trHeight w:val="2304"/>
          <w:jc w:val="center"/>
        </w:trPr>
        <w:tc>
          <w:tcPr>
            <w:tcW w:w="9936" w:type="dxa"/>
            <w:tcMar>
              <w:top w:w="180" w:type="dxa"/>
              <w:left w:w="180" w:type="dxa"/>
              <w:bottom w:w="180" w:type="dxa"/>
              <w:right w:w="180" w:type="dxa"/>
            </w:tcMar>
            <w:vAlign w:val="center"/>
          </w:tcPr>
          <w:p w14:paraId="0F70B509" w14:textId="681569F2" w:rsidR="00D30539" w:rsidRDefault="00F56E63">
            <w:pPr>
              <w:jc w:val="center"/>
            </w:pPr>
            <w:r>
              <w:rPr>
                <w:noProof/>
              </w:rPr>
              <w:drawing>
                <wp:inline distT="0" distB="0" distL="0" distR="0" wp14:anchorId="188E65BF" wp14:editId="6DDEF486">
                  <wp:extent cx="6309360" cy="1181100"/>
                  <wp:effectExtent l="0" t="0" r="0" b="0"/>
                  <wp:docPr id="910795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5577" name="Picture 910795577"/>
                          <pic:cNvPicPr/>
                        </pic:nvPicPr>
                        <pic:blipFill>
                          <a:blip r:embed="rId11"/>
                          <a:stretch>
                            <a:fillRect/>
                          </a:stretch>
                        </pic:blipFill>
                        <pic:spPr>
                          <a:xfrm>
                            <a:off x="0" y="0"/>
                            <a:ext cx="6309360" cy="1181100"/>
                          </a:xfrm>
                          <a:prstGeom prst="rect">
                            <a:avLst/>
                          </a:prstGeom>
                        </pic:spPr>
                      </pic:pic>
                    </a:graphicData>
                  </a:graphic>
                </wp:inline>
              </w:drawing>
            </w:r>
          </w:p>
        </w:tc>
      </w:tr>
    </w:tbl>
    <w:p w14:paraId="673EC922" w14:textId="77777777" w:rsidR="00D30539" w:rsidRDefault="00D30539"/>
    <w:p w14:paraId="6EB7190E" w14:textId="77777777" w:rsidR="00D30539" w:rsidRPr="00C3440E" w:rsidRDefault="00000000">
      <w:pPr>
        <w:pStyle w:val="Heading2"/>
        <w:rPr>
          <w:rFonts w:asciiTheme="minorHAnsi" w:hAnsiTheme="minorHAnsi"/>
          <w:sz w:val="40"/>
          <w:szCs w:val="40"/>
        </w:rPr>
      </w:pPr>
      <w:r w:rsidRPr="00C3440E">
        <w:rPr>
          <w:rFonts w:asciiTheme="minorHAnsi" w:hAnsiTheme="minorHAnsi"/>
          <w:sz w:val="40"/>
          <w:szCs w:val="40"/>
        </w:rPr>
        <w:t>Step 6: Add a README</w:t>
      </w:r>
    </w:p>
    <w:p w14:paraId="2B49F3BF" w14:textId="77777777" w:rsidR="008574B3" w:rsidRPr="008574B3" w:rsidRDefault="008574B3" w:rsidP="008574B3"/>
    <w:p w14:paraId="01492A06" w14:textId="77777777" w:rsidR="00D30539" w:rsidRPr="001A41F9" w:rsidRDefault="00000000" w:rsidP="001A41F9">
      <w:pPr>
        <w:pStyle w:val="ListParagraph"/>
        <w:numPr>
          <w:ilvl w:val="0"/>
          <w:numId w:val="12"/>
        </w:numPr>
        <w:rPr>
          <w:sz w:val="28"/>
          <w:szCs w:val="28"/>
        </w:rPr>
      </w:pPr>
      <w:r w:rsidRPr="001A41F9">
        <w:rPr>
          <w:sz w:val="28"/>
          <w:szCs w:val="28"/>
        </w:rPr>
        <w:t>Enable the option to add a README file if you want GitHub to create an initial project description file. A README can later be edited to document the project.</w:t>
      </w:r>
    </w:p>
    <w:tbl>
      <w:tblPr>
        <w:tblW w:w="0" w:type="auto"/>
        <w:jc w:val="center"/>
        <w:tblLook w:val="04A0" w:firstRow="1" w:lastRow="0" w:firstColumn="1" w:lastColumn="0" w:noHBand="0" w:noVBand="1"/>
      </w:tblPr>
      <w:tblGrid>
        <w:gridCol w:w="10296"/>
      </w:tblGrid>
      <w:tr w:rsidR="00D30539" w14:paraId="4D04B2F3" w14:textId="77777777">
        <w:trPr>
          <w:trHeight w:val="2304"/>
          <w:jc w:val="center"/>
        </w:trPr>
        <w:tc>
          <w:tcPr>
            <w:tcW w:w="9936" w:type="dxa"/>
            <w:tcMar>
              <w:top w:w="180" w:type="dxa"/>
              <w:left w:w="180" w:type="dxa"/>
              <w:bottom w:w="180" w:type="dxa"/>
              <w:right w:w="180" w:type="dxa"/>
            </w:tcMar>
            <w:vAlign w:val="center"/>
          </w:tcPr>
          <w:p w14:paraId="6EDDC613" w14:textId="0A14B474" w:rsidR="00D30539" w:rsidRDefault="00F56E63">
            <w:pPr>
              <w:jc w:val="center"/>
            </w:pPr>
            <w:r>
              <w:rPr>
                <w:noProof/>
              </w:rPr>
              <w:lastRenderedPageBreak/>
              <w:drawing>
                <wp:inline distT="0" distB="0" distL="0" distR="0" wp14:anchorId="575B878D" wp14:editId="4897C8D9">
                  <wp:extent cx="6309360" cy="2455545"/>
                  <wp:effectExtent l="0" t="0" r="0" b="1905"/>
                  <wp:docPr id="770608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8010" name="Picture 770608010"/>
                          <pic:cNvPicPr/>
                        </pic:nvPicPr>
                        <pic:blipFill rotWithShape="1">
                          <a:blip r:embed="rId12"/>
                          <a:srcRect t="42378"/>
                          <a:stretch>
                            <a:fillRect/>
                          </a:stretch>
                        </pic:blipFill>
                        <pic:spPr bwMode="auto">
                          <a:xfrm>
                            <a:off x="0" y="0"/>
                            <a:ext cx="6309360" cy="245554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5E3B4B" w14:textId="77777777" w:rsidR="008574B3" w:rsidRDefault="008574B3"/>
    <w:p w14:paraId="0B763792" w14:textId="77777777" w:rsidR="00D30539" w:rsidRPr="00C3440E" w:rsidRDefault="00000000">
      <w:pPr>
        <w:pStyle w:val="Heading2"/>
        <w:rPr>
          <w:rFonts w:asciiTheme="minorHAnsi" w:hAnsiTheme="minorHAnsi"/>
          <w:sz w:val="40"/>
          <w:szCs w:val="40"/>
        </w:rPr>
      </w:pPr>
      <w:r w:rsidRPr="00C3440E">
        <w:rPr>
          <w:rFonts w:asciiTheme="minorHAnsi" w:hAnsiTheme="minorHAnsi"/>
          <w:sz w:val="40"/>
          <w:szCs w:val="40"/>
        </w:rPr>
        <w:t>Step 7: Create the Repository</w:t>
      </w:r>
    </w:p>
    <w:p w14:paraId="025710F9" w14:textId="77777777" w:rsidR="008574B3" w:rsidRPr="008574B3" w:rsidRDefault="008574B3" w:rsidP="008574B3"/>
    <w:p w14:paraId="513EA3BF" w14:textId="41E30F25" w:rsidR="00D30539" w:rsidRPr="001A41F9" w:rsidRDefault="00000000" w:rsidP="001A41F9">
      <w:pPr>
        <w:pStyle w:val="ListParagraph"/>
        <w:numPr>
          <w:ilvl w:val="0"/>
          <w:numId w:val="12"/>
        </w:numPr>
        <w:rPr>
          <w:sz w:val="28"/>
          <w:szCs w:val="28"/>
        </w:rPr>
      </w:pPr>
      <w:r w:rsidRPr="001A41F9">
        <w:rPr>
          <w:sz w:val="28"/>
          <w:szCs w:val="28"/>
        </w:rPr>
        <w:t>Review the information entered in the form. When everything is correct, select the button to create the repository. GitHub will open the newly created repository page.</w:t>
      </w:r>
      <w:r w:rsidR="00C3440E" w:rsidRPr="00C3440E">
        <w:rPr>
          <w:noProof/>
        </w:rPr>
        <w:t xml:space="preserve"> </w:t>
      </w:r>
      <w:r w:rsidR="00C3440E">
        <w:rPr>
          <w:noProof/>
        </w:rPr>
        <w:drawing>
          <wp:inline distT="0" distB="0" distL="0" distR="0" wp14:anchorId="013C7971" wp14:editId="25169772">
            <wp:extent cx="5424680" cy="3212465"/>
            <wp:effectExtent l="0" t="0" r="5080" b="6985"/>
            <wp:docPr id="13392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52555" name="Picture 1339252555"/>
                    <pic:cNvPicPr/>
                  </pic:nvPicPr>
                  <pic:blipFill rotWithShape="1">
                    <a:blip r:embed="rId13"/>
                    <a:srcRect l="-702" t="-4982" r="702" b="4982"/>
                    <a:stretch>
                      <a:fillRect/>
                    </a:stretch>
                  </pic:blipFill>
                  <pic:spPr>
                    <a:xfrm>
                      <a:off x="0" y="0"/>
                      <a:ext cx="5445683" cy="3224903"/>
                    </a:xfrm>
                    <a:prstGeom prst="rect">
                      <a:avLst/>
                    </a:prstGeom>
                  </pic:spPr>
                </pic:pic>
              </a:graphicData>
            </a:graphic>
          </wp:inline>
        </w:drawing>
      </w:r>
    </w:p>
    <w:p w14:paraId="40CDC000" w14:textId="77777777" w:rsidR="00D30539" w:rsidRDefault="00D30539"/>
    <w:p w14:paraId="5F84BCD6" w14:textId="1B6A25B2" w:rsidR="00D30539" w:rsidRPr="00C3440E" w:rsidRDefault="00000000" w:rsidP="00C3440E">
      <w:pPr>
        <w:rPr>
          <w:b/>
          <w:bCs/>
          <w:color w:val="1F497D" w:themeColor="text2"/>
          <w:sz w:val="40"/>
          <w:szCs w:val="40"/>
        </w:rPr>
      </w:pPr>
      <w:r w:rsidRPr="00C3440E">
        <w:rPr>
          <w:rFonts w:asciiTheme="minorHAnsi" w:hAnsiTheme="minorHAnsi"/>
          <w:b/>
          <w:bCs/>
          <w:color w:val="1F497D" w:themeColor="text2"/>
          <w:sz w:val="40"/>
          <w:szCs w:val="40"/>
        </w:rPr>
        <w:t>9. Verify the Repository</w:t>
      </w:r>
    </w:p>
    <w:p w14:paraId="024D460C" w14:textId="77777777" w:rsidR="00D30539" w:rsidRPr="008574B3" w:rsidRDefault="00000000">
      <w:pPr>
        <w:rPr>
          <w:sz w:val="28"/>
          <w:szCs w:val="28"/>
        </w:rPr>
      </w:pPr>
      <w:r w:rsidRPr="008574B3">
        <w:rPr>
          <w:sz w:val="28"/>
          <w:szCs w:val="28"/>
        </w:rPr>
        <w:lastRenderedPageBreak/>
        <w:t>After creation, check the repository page. The repository name should appear at the top, and the file list should contain the files that were created during setup. If a README was selected, the README should also be visible in the repository.</w:t>
      </w:r>
    </w:p>
    <w:p w14:paraId="6984E7D7" w14:textId="77777777" w:rsidR="00D30539" w:rsidRPr="008574B3" w:rsidRDefault="00000000">
      <w:pPr>
        <w:pStyle w:val="ListBullet"/>
        <w:rPr>
          <w:sz w:val="28"/>
          <w:szCs w:val="28"/>
        </w:rPr>
      </w:pPr>
      <w:r w:rsidRPr="008574B3">
        <w:rPr>
          <w:sz w:val="28"/>
          <w:szCs w:val="28"/>
        </w:rPr>
        <w:t>Check that the repository name is correct.</w:t>
      </w:r>
    </w:p>
    <w:p w14:paraId="2ABF06C4" w14:textId="77777777" w:rsidR="00D30539" w:rsidRPr="008574B3" w:rsidRDefault="00000000">
      <w:pPr>
        <w:pStyle w:val="ListBullet"/>
        <w:rPr>
          <w:sz w:val="28"/>
          <w:szCs w:val="28"/>
        </w:rPr>
      </w:pPr>
      <w:r w:rsidRPr="008574B3">
        <w:rPr>
          <w:sz w:val="28"/>
          <w:szCs w:val="28"/>
        </w:rPr>
        <w:t>Check that the selected visibility is correct.</w:t>
      </w:r>
    </w:p>
    <w:p w14:paraId="7D7347A5" w14:textId="77777777" w:rsidR="00D30539" w:rsidRPr="008574B3" w:rsidRDefault="00000000">
      <w:pPr>
        <w:pStyle w:val="ListBullet"/>
        <w:rPr>
          <w:sz w:val="28"/>
          <w:szCs w:val="28"/>
        </w:rPr>
      </w:pPr>
      <w:r w:rsidRPr="008574B3">
        <w:rPr>
          <w:sz w:val="28"/>
          <w:szCs w:val="28"/>
        </w:rPr>
        <w:t>Confirm that the README file appears if you selected the README option.</w:t>
      </w:r>
    </w:p>
    <w:p w14:paraId="4A9078DB" w14:textId="77777777" w:rsidR="00D30539" w:rsidRPr="008574B3" w:rsidRDefault="00000000">
      <w:pPr>
        <w:pStyle w:val="ListBullet"/>
        <w:rPr>
          <w:sz w:val="28"/>
          <w:szCs w:val="28"/>
        </w:rPr>
      </w:pPr>
      <w:r w:rsidRPr="008574B3">
        <w:rPr>
          <w:sz w:val="28"/>
          <w:szCs w:val="28"/>
        </w:rPr>
        <w:t>Open the repository page once more to make sure it is accessible as intended.</w:t>
      </w:r>
    </w:p>
    <w:tbl>
      <w:tblPr>
        <w:tblW w:w="0" w:type="auto"/>
        <w:jc w:val="center"/>
        <w:tblLook w:val="04A0" w:firstRow="1" w:lastRow="0" w:firstColumn="1" w:lastColumn="0" w:noHBand="0" w:noVBand="1"/>
      </w:tblPr>
      <w:tblGrid>
        <w:gridCol w:w="10296"/>
      </w:tblGrid>
      <w:tr w:rsidR="00D30539" w14:paraId="7E1B71B9" w14:textId="77777777">
        <w:trPr>
          <w:trHeight w:val="3456"/>
          <w:jc w:val="center"/>
        </w:trPr>
        <w:tc>
          <w:tcPr>
            <w:tcW w:w="9936" w:type="dxa"/>
            <w:tcMar>
              <w:top w:w="180" w:type="dxa"/>
              <w:left w:w="180" w:type="dxa"/>
              <w:bottom w:w="180" w:type="dxa"/>
              <w:right w:w="180" w:type="dxa"/>
            </w:tcMar>
            <w:vAlign w:val="center"/>
          </w:tcPr>
          <w:p w14:paraId="23794366" w14:textId="402181F7" w:rsidR="00D30539" w:rsidRDefault="008574B3">
            <w:pPr>
              <w:jc w:val="center"/>
            </w:pPr>
            <w:r>
              <w:rPr>
                <w:noProof/>
              </w:rPr>
              <w:drawing>
                <wp:inline distT="0" distB="0" distL="0" distR="0" wp14:anchorId="6083B459" wp14:editId="2F19EFA0">
                  <wp:extent cx="6309360" cy="2593340"/>
                  <wp:effectExtent l="0" t="0" r="0" b="0"/>
                  <wp:docPr id="977075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75705" name="Picture 977075705"/>
                          <pic:cNvPicPr/>
                        </pic:nvPicPr>
                        <pic:blipFill>
                          <a:blip r:embed="rId14"/>
                          <a:stretch>
                            <a:fillRect/>
                          </a:stretch>
                        </pic:blipFill>
                        <pic:spPr>
                          <a:xfrm>
                            <a:off x="0" y="0"/>
                            <a:ext cx="6309360" cy="2593340"/>
                          </a:xfrm>
                          <a:prstGeom prst="rect">
                            <a:avLst/>
                          </a:prstGeom>
                        </pic:spPr>
                      </pic:pic>
                    </a:graphicData>
                  </a:graphic>
                </wp:inline>
              </w:drawing>
            </w:r>
          </w:p>
        </w:tc>
      </w:tr>
    </w:tbl>
    <w:p w14:paraId="7DE6C5F5" w14:textId="77777777" w:rsidR="00D30539" w:rsidRDefault="00D30539"/>
    <w:p w14:paraId="19453CAC" w14:textId="36D18E89" w:rsidR="00D30539" w:rsidRPr="00DC7255" w:rsidRDefault="00000000">
      <w:pPr>
        <w:pStyle w:val="Heading1"/>
        <w:rPr>
          <w:rFonts w:asciiTheme="minorHAnsi" w:hAnsiTheme="minorHAnsi"/>
        </w:rPr>
      </w:pPr>
      <w:r w:rsidRPr="00DC7255">
        <w:rPr>
          <w:rFonts w:asciiTheme="minorHAnsi" w:hAnsiTheme="minorHAnsi"/>
        </w:rPr>
        <w:t>10. Best Practices</w:t>
      </w:r>
    </w:p>
    <w:p w14:paraId="10353EEC" w14:textId="77777777" w:rsidR="00D30539" w:rsidRPr="00DC7255" w:rsidRDefault="00000000">
      <w:pPr>
        <w:pStyle w:val="ListBullet"/>
        <w:rPr>
          <w:sz w:val="28"/>
          <w:szCs w:val="28"/>
        </w:rPr>
      </w:pPr>
      <w:r w:rsidRPr="00DC7255">
        <w:rPr>
          <w:sz w:val="28"/>
          <w:szCs w:val="28"/>
        </w:rPr>
        <w:t>Use a short, descriptive repository name.</w:t>
      </w:r>
    </w:p>
    <w:p w14:paraId="65BB8C32" w14:textId="77777777" w:rsidR="00D30539" w:rsidRPr="00DC7255" w:rsidRDefault="00000000">
      <w:pPr>
        <w:pStyle w:val="ListBullet"/>
        <w:rPr>
          <w:sz w:val="28"/>
          <w:szCs w:val="28"/>
        </w:rPr>
      </w:pPr>
      <w:r w:rsidRPr="00DC7255">
        <w:rPr>
          <w:sz w:val="28"/>
          <w:szCs w:val="28"/>
        </w:rPr>
        <w:t>Write a useful README so visitors understand the project.</w:t>
      </w:r>
    </w:p>
    <w:p w14:paraId="66FE374C" w14:textId="77777777" w:rsidR="00D30539" w:rsidRPr="00DC7255" w:rsidRDefault="00000000">
      <w:pPr>
        <w:pStyle w:val="ListBullet"/>
        <w:rPr>
          <w:sz w:val="28"/>
          <w:szCs w:val="28"/>
        </w:rPr>
      </w:pPr>
      <w:r w:rsidRPr="00DC7255">
        <w:rPr>
          <w:sz w:val="28"/>
          <w:szCs w:val="28"/>
        </w:rPr>
        <w:t>Keep project files organized into logical folders.</w:t>
      </w:r>
    </w:p>
    <w:p w14:paraId="419C5658" w14:textId="77777777" w:rsidR="00D30539" w:rsidRPr="00DC7255" w:rsidRDefault="00000000">
      <w:pPr>
        <w:pStyle w:val="ListBullet"/>
        <w:rPr>
          <w:sz w:val="28"/>
          <w:szCs w:val="28"/>
        </w:rPr>
      </w:pPr>
      <w:r w:rsidRPr="00DC7255">
        <w:rPr>
          <w:sz w:val="28"/>
          <w:szCs w:val="28"/>
        </w:rPr>
        <w:t>Do not upload passwords, private keys, API keys, or other sensitive information.</w:t>
      </w:r>
    </w:p>
    <w:p w14:paraId="25A951DA" w14:textId="77777777" w:rsidR="00D30539" w:rsidRPr="00DC7255" w:rsidRDefault="00000000">
      <w:pPr>
        <w:pStyle w:val="ListBullet"/>
        <w:rPr>
          <w:sz w:val="28"/>
          <w:szCs w:val="28"/>
        </w:rPr>
      </w:pPr>
      <w:r w:rsidRPr="00DC7255">
        <w:rPr>
          <w:sz w:val="28"/>
          <w:szCs w:val="28"/>
        </w:rPr>
        <w:t>Use meaningful commit messages when making changes.</w:t>
      </w:r>
    </w:p>
    <w:p w14:paraId="393D4F31" w14:textId="5A94C468" w:rsidR="00DC7255" w:rsidRDefault="00000000" w:rsidP="00C3440E">
      <w:pPr>
        <w:pStyle w:val="ListBullet"/>
      </w:pPr>
      <w:r w:rsidRPr="00DC7255">
        <w:rPr>
          <w:sz w:val="28"/>
          <w:szCs w:val="28"/>
        </w:rPr>
        <w:t>Review repository visibility before sharing the project</w:t>
      </w:r>
      <w:r>
        <w:t>.</w:t>
      </w:r>
    </w:p>
    <w:p w14:paraId="390E2EC0" w14:textId="15BAC5A7" w:rsidR="00D30539" w:rsidRPr="00DC7255" w:rsidRDefault="00000000">
      <w:pPr>
        <w:pStyle w:val="Heading1"/>
        <w:rPr>
          <w:rFonts w:asciiTheme="minorHAnsi" w:hAnsiTheme="minorHAnsi"/>
        </w:rPr>
      </w:pPr>
      <w:r w:rsidRPr="00DC7255">
        <w:rPr>
          <w:rFonts w:asciiTheme="minorHAnsi" w:hAnsiTheme="minorHAnsi"/>
        </w:rPr>
        <w:t>11. Common Problems and Solutions</w:t>
      </w:r>
    </w:p>
    <w:tbl>
      <w:tblPr>
        <w:tblStyle w:val="TableGrid"/>
        <w:tblW w:w="0" w:type="auto"/>
        <w:tblLook w:val="04A0" w:firstRow="1" w:lastRow="0" w:firstColumn="1" w:lastColumn="0" w:noHBand="0" w:noVBand="1"/>
      </w:tblPr>
      <w:tblGrid>
        <w:gridCol w:w="4968"/>
        <w:gridCol w:w="4968"/>
      </w:tblGrid>
      <w:tr w:rsidR="00D30539" w:rsidRPr="00DC7255" w14:paraId="3D4EE325" w14:textId="77777777">
        <w:tc>
          <w:tcPr>
            <w:tcW w:w="4968" w:type="dxa"/>
          </w:tcPr>
          <w:p w14:paraId="702455E3" w14:textId="67F828F1" w:rsidR="00D30539" w:rsidRPr="00DC7255" w:rsidRDefault="00DC7255">
            <w:pPr>
              <w:rPr>
                <w:sz w:val="28"/>
                <w:szCs w:val="28"/>
              </w:rPr>
            </w:pPr>
            <w:r>
              <w:rPr>
                <w:b/>
                <w:color w:val="000000" w:themeColor="text1"/>
                <w:sz w:val="28"/>
                <w:szCs w:val="28"/>
              </w:rPr>
              <w:t xml:space="preserve">                    </w:t>
            </w:r>
            <w:r w:rsidRPr="00DC7255">
              <w:rPr>
                <w:b/>
                <w:color w:val="000000" w:themeColor="text1"/>
                <w:sz w:val="28"/>
                <w:szCs w:val="28"/>
              </w:rPr>
              <w:t>Problem</w:t>
            </w:r>
          </w:p>
        </w:tc>
        <w:tc>
          <w:tcPr>
            <w:tcW w:w="4968" w:type="dxa"/>
          </w:tcPr>
          <w:p w14:paraId="3CFFD303" w14:textId="6483737D" w:rsidR="00D30539" w:rsidRPr="00DC7255" w:rsidRDefault="00DC7255">
            <w:pPr>
              <w:rPr>
                <w:sz w:val="28"/>
                <w:szCs w:val="28"/>
              </w:rPr>
            </w:pPr>
            <w:r>
              <w:rPr>
                <w:b/>
                <w:sz w:val="28"/>
                <w:szCs w:val="28"/>
              </w:rPr>
              <w:t xml:space="preserve">                 </w:t>
            </w:r>
            <w:r w:rsidRPr="00DC7255">
              <w:rPr>
                <w:b/>
                <w:sz w:val="28"/>
                <w:szCs w:val="28"/>
              </w:rPr>
              <w:t>Possible solution</w:t>
            </w:r>
          </w:p>
        </w:tc>
      </w:tr>
      <w:tr w:rsidR="00D30539" w:rsidRPr="00DC7255" w14:paraId="09ADC1D5" w14:textId="77777777">
        <w:tc>
          <w:tcPr>
            <w:tcW w:w="4968" w:type="dxa"/>
          </w:tcPr>
          <w:p w14:paraId="166CE01B" w14:textId="77777777" w:rsidR="00D30539" w:rsidRPr="00DC7255" w:rsidRDefault="00000000">
            <w:pPr>
              <w:rPr>
                <w:sz w:val="28"/>
                <w:szCs w:val="28"/>
              </w:rPr>
            </w:pPr>
            <w:r w:rsidRPr="00DC7255">
              <w:rPr>
                <w:sz w:val="28"/>
                <w:szCs w:val="28"/>
              </w:rPr>
              <w:t>Cannot sign in</w:t>
            </w:r>
          </w:p>
        </w:tc>
        <w:tc>
          <w:tcPr>
            <w:tcW w:w="4968" w:type="dxa"/>
          </w:tcPr>
          <w:p w14:paraId="69DE213B" w14:textId="77777777" w:rsidR="00D30539" w:rsidRPr="00DC7255" w:rsidRDefault="00000000">
            <w:pPr>
              <w:rPr>
                <w:sz w:val="28"/>
                <w:szCs w:val="28"/>
              </w:rPr>
            </w:pPr>
            <w:r w:rsidRPr="00DC7255">
              <w:rPr>
                <w:sz w:val="28"/>
                <w:szCs w:val="28"/>
              </w:rPr>
              <w:t xml:space="preserve">Check your username/email and </w:t>
            </w:r>
            <w:r w:rsidRPr="00DC7255">
              <w:rPr>
                <w:sz w:val="28"/>
                <w:szCs w:val="28"/>
              </w:rPr>
              <w:lastRenderedPageBreak/>
              <w:t>password, and complete any required account verification.</w:t>
            </w:r>
          </w:p>
        </w:tc>
      </w:tr>
      <w:tr w:rsidR="00D30539" w:rsidRPr="00DC7255" w14:paraId="7F3817E3" w14:textId="77777777">
        <w:tc>
          <w:tcPr>
            <w:tcW w:w="4968" w:type="dxa"/>
          </w:tcPr>
          <w:p w14:paraId="69F1C358" w14:textId="77777777" w:rsidR="00D30539" w:rsidRPr="00DC7255" w:rsidRDefault="00000000">
            <w:pPr>
              <w:rPr>
                <w:sz w:val="28"/>
                <w:szCs w:val="28"/>
              </w:rPr>
            </w:pPr>
            <w:r w:rsidRPr="00DC7255">
              <w:rPr>
                <w:sz w:val="28"/>
                <w:szCs w:val="28"/>
              </w:rPr>
              <w:lastRenderedPageBreak/>
              <w:t>Repository name is unavailable</w:t>
            </w:r>
          </w:p>
        </w:tc>
        <w:tc>
          <w:tcPr>
            <w:tcW w:w="4968" w:type="dxa"/>
          </w:tcPr>
          <w:p w14:paraId="7AE0054B" w14:textId="77777777" w:rsidR="00D30539" w:rsidRPr="00DC7255" w:rsidRDefault="00000000">
            <w:pPr>
              <w:rPr>
                <w:sz w:val="28"/>
                <w:szCs w:val="28"/>
              </w:rPr>
            </w:pPr>
            <w:r w:rsidRPr="00DC7255">
              <w:rPr>
                <w:sz w:val="28"/>
                <w:szCs w:val="28"/>
              </w:rPr>
              <w:t>Try a different repository name; repository names must follow GitHub's naming rules and may already be in use.</w:t>
            </w:r>
          </w:p>
        </w:tc>
      </w:tr>
      <w:tr w:rsidR="00D30539" w:rsidRPr="00DC7255" w14:paraId="78311F27" w14:textId="77777777">
        <w:tc>
          <w:tcPr>
            <w:tcW w:w="4968" w:type="dxa"/>
          </w:tcPr>
          <w:p w14:paraId="25F9533B" w14:textId="77777777" w:rsidR="00D30539" w:rsidRPr="00DC7255" w:rsidRDefault="00000000">
            <w:pPr>
              <w:rPr>
                <w:sz w:val="28"/>
                <w:szCs w:val="28"/>
              </w:rPr>
            </w:pPr>
            <w:r w:rsidRPr="00DC7255">
              <w:rPr>
                <w:sz w:val="28"/>
                <w:szCs w:val="28"/>
              </w:rPr>
              <w:t>Wrong visibility selected</w:t>
            </w:r>
          </w:p>
        </w:tc>
        <w:tc>
          <w:tcPr>
            <w:tcW w:w="4968" w:type="dxa"/>
          </w:tcPr>
          <w:p w14:paraId="68FACA55" w14:textId="77777777" w:rsidR="00D30539" w:rsidRPr="00DC7255" w:rsidRDefault="00000000">
            <w:pPr>
              <w:rPr>
                <w:sz w:val="28"/>
                <w:szCs w:val="28"/>
              </w:rPr>
            </w:pPr>
            <w:r w:rsidRPr="00DC7255">
              <w:rPr>
                <w:sz w:val="28"/>
                <w:szCs w:val="28"/>
              </w:rPr>
              <w:t>Open the repository settings and review the visibility options carefully before sharing the project.</w:t>
            </w:r>
          </w:p>
        </w:tc>
      </w:tr>
      <w:tr w:rsidR="00D30539" w:rsidRPr="00DC7255" w14:paraId="2D096F16" w14:textId="77777777">
        <w:tc>
          <w:tcPr>
            <w:tcW w:w="4968" w:type="dxa"/>
          </w:tcPr>
          <w:p w14:paraId="0F851A2D" w14:textId="77777777" w:rsidR="00D30539" w:rsidRPr="00DC7255" w:rsidRDefault="00000000">
            <w:pPr>
              <w:rPr>
                <w:sz w:val="28"/>
                <w:szCs w:val="28"/>
              </w:rPr>
            </w:pPr>
            <w:r w:rsidRPr="00DC7255">
              <w:rPr>
                <w:sz w:val="28"/>
                <w:szCs w:val="28"/>
              </w:rPr>
              <w:t>README is missing</w:t>
            </w:r>
          </w:p>
        </w:tc>
        <w:tc>
          <w:tcPr>
            <w:tcW w:w="4968" w:type="dxa"/>
          </w:tcPr>
          <w:p w14:paraId="0049DF55" w14:textId="77777777" w:rsidR="00D30539" w:rsidRPr="00DC7255" w:rsidRDefault="00000000">
            <w:pPr>
              <w:rPr>
                <w:sz w:val="28"/>
                <w:szCs w:val="28"/>
              </w:rPr>
            </w:pPr>
            <w:r w:rsidRPr="00DC7255">
              <w:rPr>
                <w:sz w:val="28"/>
                <w:szCs w:val="28"/>
              </w:rPr>
              <w:t>If you did not initialize the repository with a README, you can create one later from the repository interface.</w:t>
            </w:r>
          </w:p>
        </w:tc>
      </w:tr>
    </w:tbl>
    <w:p w14:paraId="49C72499" w14:textId="77777777" w:rsidR="00DC7255" w:rsidRDefault="00DC7255" w:rsidP="00DC7255">
      <w:pPr>
        <w:rPr>
          <w:rFonts w:ascii="Book Antiqua" w:hAnsi="Book Antiqua"/>
          <w:b/>
          <w:bCs/>
          <w:color w:val="1F497D" w:themeColor="text2"/>
          <w:sz w:val="32"/>
          <w:szCs w:val="32"/>
        </w:rPr>
      </w:pPr>
    </w:p>
    <w:p w14:paraId="76A1C8F0" w14:textId="7C906031" w:rsidR="00D30539" w:rsidRPr="00C3440E" w:rsidRDefault="00000000" w:rsidP="00DC7255">
      <w:pPr>
        <w:rPr>
          <w:rFonts w:ascii="Book Antiqua" w:hAnsi="Book Antiqua"/>
          <w:b/>
          <w:bCs/>
          <w:color w:val="1F497D" w:themeColor="text2"/>
          <w:sz w:val="40"/>
          <w:szCs w:val="40"/>
        </w:rPr>
      </w:pPr>
      <w:r w:rsidRPr="00C3440E">
        <w:rPr>
          <w:rFonts w:ascii="Book Antiqua" w:hAnsi="Book Antiqua"/>
          <w:b/>
          <w:bCs/>
          <w:color w:val="1F497D" w:themeColor="text2"/>
          <w:sz w:val="40"/>
          <w:szCs w:val="40"/>
        </w:rPr>
        <w:t>12. Conclusion</w:t>
      </w:r>
    </w:p>
    <w:p w14:paraId="37A69FFD" w14:textId="77777777" w:rsidR="00D30539" w:rsidRPr="00DC7255" w:rsidRDefault="00000000">
      <w:pPr>
        <w:rPr>
          <w:sz w:val="28"/>
          <w:szCs w:val="28"/>
        </w:rPr>
      </w:pPr>
      <w:r w:rsidRPr="00DC7255">
        <w:rPr>
          <w:sz w:val="28"/>
          <w:szCs w:val="28"/>
        </w:rPr>
        <w:t>Creating a GitHub repository is a useful first step for organizing and sharing a software project. The process involves signing in, opening the repository creation form, entering the project details, choosing visibility, optionally initializing a README, and creating the repository.</w:t>
      </w:r>
    </w:p>
    <w:p w14:paraId="0E54900B" w14:textId="77777777" w:rsidR="00D30539" w:rsidRPr="00DC7255" w:rsidRDefault="00000000">
      <w:pPr>
        <w:rPr>
          <w:sz w:val="28"/>
          <w:szCs w:val="28"/>
        </w:rPr>
      </w:pPr>
      <w:r w:rsidRPr="00DC7255">
        <w:rPr>
          <w:sz w:val="28"/>
          <w:szCs w:val="28"/>
        </w:rPr>
        <w:t>By following this guide, a beginner can create a repository with the basic settings needed to begin managing a project on GitHub.</w:t>
      </w:r>
    </w:p>
    <w:p w14:paraId="177C31E0" w14:textId="129224A9" w:rsidR="00DC7255" w:rsidRPr="00DC7255" w:rsidRDefault="00000000" w:rsidP="00DC7255">
      <w:pPr>
        <w:pStyle w:val="Heading1"/>
        <w:rPr>
          <w:rFonts w:asciiTheme="minorHAnsi" w:hAnsiTheme="minorHAnsi"/>
        </w:rPr>
      </w:pPr>
      <w:r w:rsidRPr="00DC7255">
        <w:rPr>
          <w:rFonts w:asciiTheme="minorHAnsi" w:hAnsiTheme="minorHAnsi"/>
        </w:rPr>
        <w:t>13. Quick Reference Checklist</w:t>
      </w:r>
    </w:p>
    <w:p w14:paraId="31096411" w14:textId="77777777" w:rsidR="00D30539" w:rsidRPr="00DC7255" w:rsidRDefault="00000000">
      <w:pPr>
        <w:rPr>
          <w:sz w:val="28"/>
          <w:szCs w:val="28"/>
        </w:rPr>
      </w:pPr>
      <w:r w:rsidRPr="00DC7255">
        <w:rPr>
          <w:sz w:val="28"/>
          <w:szCs w:val="28"/>
        </w:rPr>
        <w:t>☐ Sign in to GitHub</w:t>
      </w:r>
    </w:p>
    <w:p w14:paraId="5050B67E" w14:textId="77777777" w:rsidR="00D30539" w:rsidRPr="00DC7255" w:rsidRDefault="00000000">
      <w:pPr>
        <w:rPr>
          <w:sz w:val="28"/>
          <w:szCs w:val="28"/>
        </w:rPr>
      </w:pPr>
      <w:r w:rsidRPr="00DC7255">
        <w:rPr>
          <w:sz w:val="28"/>
          <w:szCs w:val="28"/>
        </w:rPr>
        <w:t>☐ Open the New Repository option</w:t>
      </w:r>
    </w:p>
    <w:p w14:paraId="4375E334" w14:textId="77777777" w:rsidR="00D30539" w:rsidRPr="00DC7255" w:rsidRDefault="00000000">
      <w:pPr>
        <w:rPr>
          <w:sz w:val="28"/>
          <w:szCs w:val="28"/>
        </w:rPr>
      </w:pPr>
      <w:r w:rsidRPr="00DC7255">
        <w:rPr>
          <w:sz w:val="28"/>
          <w:szCs w:val="28"/>
        </w:rPr>
        <w:t>☐ Enter a repository name</w:t>
      </w:r>
    </w:p>
    <w:p w14:paraId="1C9A1D28" w14:textId="77777777" w:rsidR="00D30539" w:rsidRPr="00DC7255" w:rsidRDefault="00000000">
      <w:pPr>
        <w:rPr>
          <w:sz w:val="28"/>
          <w:szCs w:val="28"/>
        </w:rPr>
      </w:pPr>
      <w:r w:rsidRPr="00DC7255">
        <w:rPr>
          <w:sz w:val="28"/>
          <w:szCs w:val="28"/>
        </w:rPr>
        <w:t>☐ Add a short description</w:t>
      </w:r>
    </w:p>
    <w:p w14:paraId="5F5D4426" w14:textId="77777777" w:rsidR="00D30539" w:rsidRPr="00DC7255" w:rsidRDefault="00000000">
      <w:pPr>
        <w:rPr>
          <w:sz w:val="28"/>
          <w:szCs w:val="28"/>
        </w:rPr>
      </w:pPr>
      <w:r w:rsidRPr="00DC7255">
        <w:rPr>
          <w:sz w:val="28"/>
          <w:szCs w:val="28"/>
        </w:rPr>
        <w:t>☐ Select Public or Private</w:t>
      </w:r>
    </w:p>
    <w:p w14:paraId="180C3DA0" w14:textId="77777777" w:rsidR="00D30539" w:rsidRPr="00DC7255" w:rsidRDefault="00000000">
      <w:pPr>
        <w:rPr>
          <w:sz w:val="28"/>
          <w:szCs w:val="28"/>
        </w:rPr>
      </w:pPr>
      <w:r w:rsidRPr="00DC7255">
        <w:rPr>
          <w:sz w:val="28"/>
          <w:szCs w:val="28"/>
        </w:rPr>
        <w:t>☐ Decide whether to add a README</w:t>
      </w:r>
    </w:p>
    <w:p w14:paraId="28A4D21B" w14:textId="77777777" w:rsidR="00D30539" w:rsidRPr="00DC7255" w:rsidRDefault="00000000">
      <w:pPr>
        <w:rPr>
          <w:sz w:val="28"/>
          <w:szCs w:val="28"/>
        </w:rPr>
      </w:pPr>
      <w:r w:rsidRPr="00DC7255">
        <w:rPr>
          <w:sz w:val="28"/>
          <w:szCs w:val="28"/>
        </w:rPr>
        <w:t>☐ Review the settings</w:t>
      </w:r>
    </w:p>
    <w:p w14:paraId="561D2B60" w14:textId="77777777" w:rsidR="00D30539" w:rsidRPr="00DC7255" w:rsidRDefault="00000000">
      <w:pPr>
        <w:rPr>
          <w:sz w:val="28"/>
          <w:szCs w:val="28"/>
        </w:rPr>
      </w:pPr>
      <w:r w:rsidRPr="00DC7255">
        <w:rPr>
          <w:sz w:val="28"/>
          <w:szCs w:val="28"/>
        </w:rPr>
        <w:t>☐ Create the repository</w:t>
      </w:r>
    </w:p>
    <w:p w14:paraId="3815EC59" w14:textId="77777777" w:rsidR="00D30539" w:rsidRPr="00DC7255" w:rsidRDefault="00000000">
      <w:pPr>
        <w:rPr>
          <w:sz w:val="28"/>
          <w:szCs w:val="28"/>
        </w:rPr>
      </w:pPr>
      <w:r w:rsidRPr="00DC7255">
        <w:rPr>
          <w:sz w:val="28"/>
          <w:szCs w:val="28"/>
        </w:rPr>
        <w:lastRenderedPageBreak/>
        <w:t>☐ Verify the repository page</w:t>
      </w:r>
    </w:p>
    <w:p w14:paraId="3C18F071" w14:textId="77777777" w:rsidR="00D30539" w:rsidRPr="00DC7255" w:rsidRDefault="00000000">
      <w:pPr>
        <w:pStyle w:val="Heading1"/>
        <w:rPr>
          <w:rFonts w:asciiTheme="minorHAnsi" w:hAnsiTheme="minorHAnsi"/>
        </w:rPr>
      </w:pPr>
      <w:r w:rsidRPr="00DC7255">
        <w:rPr>
          <w:rFonts w:asciiTheme="minorHAnsi" w:hAnsiTheme="minorHAnsi"/>
        </w:rPr>
        <w:t>14. Screenshot Checklist</w:t>
      </w:r>
    </w:p>
    <w:p w14:paraId="23CCFE49" w14:textId="77777777" w:rsidR="00D30539" w:rsidRPr="00DC7255" w:rsidRDefault="00000000">
      <w:pPr>
        <w:rPr>
          <w:sz w:val="28"/>
          <w:szCs w:val="28"/>
        </w:rPr>
      </w:pPr>
      <w:r w:rsidRPr="00DC7255">
        <w:rPr>
          <w:sz w:val="28"/>
          <w:szCs w:val="28"/>
        </w:rPr>
        <w:t>For the final submission, replace each screenshot placeholder with your own screenshots. Suggested screenshots:</w:t>
      </w:r>
    </w:p>
    <w:p w14:paraId="0A440B31" w14:textId="77777777" w:rsidR="00D30539" w:rsidRPr="00DC7255" w:rsidRDefault="00000000">
      <w:pPr>
        <w:pStyle w:val="ListNumber"/>
        <w:rPr>
          <w:sz w:val="28"/>
          <w:szCs w:val="28"/>
        </w:rPr>
      </w:pPr>
      <w:r w:rsidRPr="00DC7255">
        <w:rPr>
          <w:sz w:val="28"/>
          <w:szCs w:val="28"/>
        </w:rPr>
        <w:t>GitHub home/sign-in page</w:t>
      </w:r>
    </w:p>
    <w:p w14:paraId="6F6E1404" w14:textId="77777777" w:rsidR="00D30539" w:rsidRPr="00DC7255" w:rsidRDefault="00000000">
      <w:pPr>
        <w:pStyle w:val="ListNumber"/>
        <w:rPr>
          <w:sz w:val="28"/>
          <w:szCs w:val="28"/>
        </w:rPr>
      </w:pPr>
      <w:r w:rsidRPr="00DC7255">
        <w:rPr>
          <w:sz w:val="28"/>
          <w:szCs w:val="28"/>
        </w:rPr>
        <w:t>New repository form</w:t>
      </w:r>
    </w:p>
    <w:p w14:paraId="6D02C6A6" w14:textId="77777777" w:rsidR="00D30539" w:rsidRPr="00DC7255" w:rsidRDefault="00000000">
      <w:pPr>
        <w:pStyle w:val="ListNumber"/>
        <w:rPr>
          <w:sz w:val="28"/>
          <w:szCs w:val="28"/>
        </w:rPr>
      </w:pPr>
      <w:r w:rsidRPr="00DC7255">
        <w:rPr>
          <w:sz w:val="28"/>
          <w:szCs w:val="28"/>
        </w:rPr>
        <w:t>Repository name and description</w:t>
      </w:r>
    </w:p>
    <w:p w14:paraId="1E8BCF69" w14:textId="77777777" w:rsidR="00D30539" w:rsidRPr="00DC7255" w:rsidRDefault="00000000">
      <w:pPr>
        <w:pStyle w:val="ListNumber"/>
        <w:rPr>
          <w:sz w:val="28"/>
          <w:szCs w:val="28"/>
        </w:rPr>
      </w:pPr>
      <w:r w:rsidRPr="00DC7255">
        <w:rPr>
          <w:sz w:val="28"/>
          <w:szCs w:val="28"/>
        </w:rPr>
        <w:t>Visibility selection</w:t>
      </w:r>
    </w:p>
    <w:p w14:paraId="74A0A16B" w14:textId="77777777" w:rsidR="00D30539" w:rsidRPr="00DC7255" w:rsidRDefault="00000000">
      <w:pPr>
        <w:pStyle w:val="ListNumber"/>
        <w:rPr>
          <w:sz w:val="28"/>
          <w:szCs w:val="28"/>
        </w:rPr>
      </w:pPr>
      <w:r w:rsidRPr="00DC7255">
        <w:rPr>
          <w:sz w:val="28"/>
          <w:szCs w:val="28"/>
        </w:rPr>
        <w:t>README selection</w:t>
      </w:r>
    </w:p>
    <w:p w14:paraId="515D8181" w14:textId="77777777" w:rsidR="00D30539" w:rsidRPr="00DC7255" w:rsidRDefault="00000000">
      <w:pPr>
        <w:pStyle w:val="ListNumber"/>
        <w:rPr>
          <w:sz w:val="28"/>
          <w:szCs w:val="28"/>
        </w:rPr>
      </w:pPr>
      <w:r w:rsidRPr="00DC7255">
        <w:rPr>
          <w:sz w:val="28"/>
          <w:szCs w:val="28"/>
        </w:rPr>
        <w:t>Create repository button</w:t>
      </w:r>
    </w:p>
    <w:p w14:paraId="0B3E009E" w14:textId="77777777" w:rsidR="00D30539" w:rsidRPr="00DC7255" w:rsidRDefault="00000000">
      <w:pPr>
        <w:pStyle w:val="ListNumber"/>
        <w:rPr>
          <w:sz w:val="28"/>
          <w:szCs w:val="28"/>
        </w:rPr>
      </w:pPr>
      <w:r w:rsidRPr="00DC7255">
        <w:rPr>
          <w:sz w:val="28"/>
          <w:szCs w:val="28"/>
        </w:rPr>
        <w:t>Completed repository page</w:t>
      </w:r>
    </w:p>
    <w:p w14:paraId="64AA5D33" w14:textId="77777777" w:rsidR="00D30539" w:rsidRPr="00DC7255" w:rsidRDefault="00000000">
      <w:pPr>
        <w:pStyle w:val="Heading1"/>
        <w:rPr>
          <w:rFonts w:asciiTheme="minorHAnsi" w:hAnsiTheme="minorHAnsi"/>
        </w:rPr>
      </w:pPr>
      <w:r w:rsidRPr="00DC7255">
        <w:rPr>
          <w:rFonts w:asciiTheme="minorHAnsi" w:hAnsiTheme="minorHAnsi"/>
        </w:rPr>
        <w:t>15. References</w:t>
      </w:r>
    </w:p>
    <w:p w14:paraId="76C66961" w14:textId="77777777" w:rsidR="00D30539" w:rsidRPr="00DC7255" w:rsidRDefault="00000000">
      <w:pPr>
        <w:rPr>
          <w:sz w:val="28"/>
          <w:szCs w:val="28"/>
        </w:rPr>
      </w:pPr>
      <w:r w:rsidRPr="00DC7255">
        <w:rPr>
          <w:sz w:val="28"/>
          <w:szCs w:val="28"/>
        </w:rPr>
        <w:t>GitHub Documentation — use the official GitHub documentation for current interface details and repository guidance.</w:t>
      </w:r>
    </w:p>
    <w:p w14:paraId="34C5B81B" w14:textId="77777777" w:rsidR="00D30539" w:rsidRPr="00DC7255" w:rsidRDefault="00000000">
      <w:pPr>
        <w:rPr>
          <w:sz w:val="28"/>
          <w:szCs w:val="28"/>
        </w:rPr>
      </w:pPr>
      <w:r w:rsidRPr="00DC7255">
        <w:rPr>
          <w:sz w:val="28"/>
          <w:szCs w:val="28"/>
        </w:rPr>
        <w:t>GitHub — official website and repository interface.</w:t>
      </w:r>
    </w:p>
    <w:sectPr w:rsidR="00D30539" w:rsidRPr="00DC7255" w:rsidSect="00034616">
      <w:footerReference w:type="default" r:id="rId15"/>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72E3" w14:textId="77777777" w:rsidR="00EB3BB6" w:rsidRDefault="00EB3BB6">
      <w:pPr>
        <w:spacing w:after="0" w:line="240" w:lineRule="auto"/>
      </w:pPr>
      <w:r>
        <w:separator/>
      </w:r>
    </w:p>
  </w:endnote>
  <w:endnote w:type="continuationSeparator" w:id="0">
    <w:p w14:paraId="791015D4" w14:textId="77777777" w:rsidR="00EB3BB6" w:rsidRDefault="00EB3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F3FA" w14:textId="77777777" w:rsidR="00D30539" w:rsidRDefault="00000000">
    <w:pPr>
      <w:pStyle w:val="Footer"/>
      <w:jc w:val="center"/>
    </w:pPr>
    <w:r>
      <w:t xml:space="preserve">Page </w:t>
    </w:r>
    <w:r>
      <w:fldChar w:fldCharType="begin"/>
    </w:r>
    <w:r>
      <w:instrText>PAGE</w:instrText>
    </w:r>
    <w:r>
      <w:fldChar w:fldCharType="separate"/>
    </w:r>
    <w:r w:rsidR="00F56E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41FC" w14:textId="77777777" w:rsidR="00EB3BB6" w:rsidRDefault="00EB3BB6">
      <w:pPr>
        <w:spacing w:after="0" w:line="240" w:lineRule="auto"/>
      </w:pPr>
      <w:r>
        <w:separator/>
      </w:r>
    </w:p>
  </w:footnote>
  <w:footnote w:type="continuationSeparator" w:id="0">
    <w:p w14:paraId="18AB3B23" w14:textId="77777777" w:rsidR="00EB3BB6" w:rsidRDefault="00EB3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E24EA"/>
    <w:multiLevelType w:val="hybridMultilevel"/>
    <w:tmpl w:val="5448A4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5A2E1A"/>
    <w:multiLevelType w:val="hybridMultilevel"/>
    <w:tmpl w:val="9D960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DD1F3A"/>
    <w:multiLevelType w:val="hybridMultilevel"/>
    <w:tmpl w:val="A4863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1545DC"/>
    <w:multiLevelType w:val="hybridMultilevel"/>
    <w:tmpl w:val="AB6E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BF69C2"/>
    <w:multiLevelType w:val="hybridMultilevel"/>
    <w:tmpl w:val="AB72B9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616DF5"/>
    <w:multiLevelType w:val="hybridMultilevel"/>
    <w:tmpl w:val="7B1A1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8251646">
    <w:abstractNumId w:val="8"/>
  </w:num>
  <w:num w:numId="2" w16cid:durableId="693849665">
    <w:abstractNumId w:val="6"/>
  </w:num>
  <w:num w:numId="3" w16cid:durableId="1452287873">
    <w:abstractNumId w:val="5"/>
  </w:num>
  <w:num w:numId="4" w16cid:durableId="1550799294">
    <w:abstractNumId w:val="4"/>
  </w:num>
  <w:num w:numId="5" w16cid:durableId="1137458535">
    <w:abstractNumId w:val="7"/>
  </w:num>
  <w:num w:numId="6" w16cid:durableId="560872541">
    <w:abstractNumId w:val="3"/>
  </w:num>
  <w:num w:numId="7" w16cid:durableId="619453014">
    <w:abstractNumId w:val="2"/>
  </w:num>
  <w:num w:numId="8" w16cid:durableId="1330907816">
    <w:abstractNumId w:val="1"/>
  </w:num>
  <w:num w:numId="9" w16cid:durableId="1847136976">
    <w:abstractNumId w:val="0"/>
  </w:num>
  <w:num w:numId="10" w16cid:durableId="971136634">
    <w:abstractNumId w:val="11"/>
  </w:num>
  <w:num w:numId="11" w16cid:durableId="1699576868">
    <w:abstractNumId w:val="12"/>
  </w:num>
  <w:num w:numId="12" w16cid:durableId="2099982395">
    <w:abstractNumId w:val="14"/>
  </w:num>
  <w:num w:numId="13" w16cid:durableId="2112315257">
    <w:abstractNumId w:val="9"/>
  </w:num>
  <w:num w:numId="14" w16cid:durableId="1465392702">
    <w:abstractNumId w:val="13"/>
  </w:num>
  <w:num w:numId="15" w16cid:durableId="27096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D48"/>
    <w:rsid w:val="001A41F9"/>
    <w:rsid w:val="0029639D"/>
    <w:rsid w:val="00326F90"/>
    <w:rsid w:val="005E7BF9"/>
    <w:rsid w:val="008574B3"/>
    <w:rsid w:val="00990681"/>
    <w:rsid w:val="00A97B81"/>
    <w:rsid w:val="00AA1D8D"/>
    <w:rsid w:val="00B47730"/>
    <w:rsid w:val="00C3440E"/>
    <w:rsid w:val="00CB0664"/>
    <w:rsid w:val="00D30539"/>
    <w:rsid w:val="00D52A24"/>
    <w:rsid w:val="00D869CB"/>
    <w:rsid w:val="00DA139F"/>
    <w:rsid w:val="00DC7255"/>
    <w:rsid w:val="00E937CE"/>
    <w:rsid w:val="00EB3BB6"/>
    <w:rsid w:val="00F56E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ECFC5"/>
  <w14:defaultImageDpi w14:val="300"/>
  <w15:docId w15:val="{0A56F87B-879F-4989-B2AA-E5DEDAF8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10</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anjanabezawada1@gmail.com</cp:lastModifiedBy>
  <cp:revision>5</cp:revision>
  <dcterms:created xsi:type="dcterms:W3CDTF">2013-12-23T23:15:00Z</dcterms:created>
  <dcterms:modified xsi:type="dcterms:W3CDTF">2026-09-19T11:00:00Z</dcterms:modified>
  <cp:category/>
</cp:coreProperties>
</file>